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1D4C" w14:textId="77777777" w:rsidR="008E432C" w:rsidRDefault="00000000">
      <w:pPr>
        <w:pStyle w:val="Title"/>
        <w:jc w:val="center"/>
      </w:pPr>
      <w:r>
        <w:t>Data Preprocessing and Feature Engineering Strategy</w:t>
      </w:r>
    </w:p>
    <w:p w14:paraId="27D9C3E7" w14:textId="77777777" w:rsidR="008E432C" w:rsidRDefault="00000000">
      <w:pPr>
        <w:jc w:val="center"/>
      </w:pPr>
      <w:r>
        <w:rPr>
          <w:b/>
          <w:color w:val="444444"/>
          <w:sz w:val="24"/>
        </w:rPr>
        <w:t>Week 2 Task – Machine Learning Data Preparation using Public Datasets</w:t>
      </w:r>
    </w:p>
    <w:p w14:paraId="683D3FD8" w14:textId="77777777" w:rsidR="008E432C" w:rsidRDefault="00000000">
      <w:r>
        <w:t>Objective: Develop a detailed, reproducible strategy for data preprocessing and feature engineering that can be applied to any publicly available dataset (e.g., Titanic, House Prices, Iris, Customer Churn) to build proficiency in preparing data for ML models using Python.</w:t>
      </w:r>
    </w:p>
    <w:p w14:paraId="10C733E3" w14:textId="77777777" w:rsidR="008E432C" w:rsidRDefault="00000000" w:rsidP="00645179">
      <w:pPr>
        <w:pStyle w:val="Heading1"/>
        <w:jc w:val="center"/>
      </w:pPr>
      <w:r>
        <w:t>Table of Contents</w:t>
      </w:r>
    </w:p>
    <w:p w14:paraId="348BE607" w14:textId="77777777" w:rsidR="00645179" w:rsidRPr="00645179" w:rsidRDefault="00645179" w:rsidP="00645179"/>
    <w:p w14:paraId="451E4CF4" w14:textId="77777777" w:rsidR="008E432C" w:rsidRDefault="00000000">
      <w:pPr>
        <w:pStyle w:val="ListBullet"/>
      </w:pPr>
      <w:r>
        <w:t>1. Introduction &amp; Importance of Data Preprocessing</w:t>
      </w:r>
    </w:p>
    <w:p w14:paraId="367AFD0A" w14:textId="77777777" w:rsidR="008E432C" w:rsidRDefault="00000000">
      <w:pPr>
        <w:pStyle w:val="ListBullet"/>
      </w:pPr>
      <w:r>
        <w:t>2. Data Understanding &amp; Exploratory Data Analysis (EDA) Strategy</w:t>
      </w:r>
    </w:p>
    <w:p w14:paraId="7D5947C9" w14:textId="3A7C0BCE" w:rsidR="00645179" w:rsidRDefault="00645179">
      <w:pPr>
        <w:pStyle w:val="ListBullet"/>
      </w:pPr>
      <w:r>
        <w:t>2.1 Initial Data Inspection</w:t>
      </w:r>
    </w:p>
    <w:p w14:paraId="27DCAAE7" w14:textId="475AF61D" w:rsidR="00645179" w:rsidRDefault="00645179" w:rsidP="00645179">
      <w:pPr>
        <w:pStyle w:val="ListBullet"/>
      </w:pPr>
      <w:r>
        <w:t>2.2 Descriptive Statistics &amp; Data Quality Audit</w:t>
      </w:r>
    </w:p>
    <w:p w14:paraId="3570A8D1" w14:textId="46312E9A" w:rsidR="00645179" w:rsidRDefault="00645179" w:rsidP="00645179">
      <w:pPr>
        <w:pStyle w:val="ListBullet"/>
      </w:pPr>
      <w:r>
        <w:t>2.3 Visualization Strategy</w:t>
      </w:r>
    </w:p>
    <w:p w14:paraId="5B758004" w14:textId="1E6B8803" w:rsidR="00645179" w:rsidRDefault="00000000" w:rsidP="00645179">
      <w:pPr>
        <w:pStyle w:val="ListBullet"/>
      </w:pPr>
      <w:r>
        <w:t>3. Data Cleaning Strategy</w:t>
      </w:r>
    </w:p>
    <w:p w14:paraId="23CA1B2A" w14:textId="1E594A01" w:rsidR="00645179" w:rsidRDefault="00645179" w:rsidP="00645179">
      <w:pPr>
        <w:pStyle w:val="ListBullet"/>
      </w:pPr>
      <w:r>
        <w:t>3.1 Handling Missing Values</w:t>
      </w:r>
    </w:p>
    <w:p w14:paraId="4DC7ED65" w14:textId="4DB120A1" w:rsidR="00645179" w:rsidRDefault="00645179" w:rsidP="00645179">
      <w:pPr>
        <w:pStyle w:val="ListBullet"/>
      </w:pPr>
      <w:r>
        <w:t>3.2 Handling Duplicated Records</w:t>
      </w:r>
    </w:p>
    <w:p w14:paraId="1A05B24D" w14:textId="2F56834F" w:rsidR="00645179" w:rsidRDefault="00645179" w:rsidP="00645179">
      <w:pPr>
        <w:pStyle w:val="ListBullet"/>
      </w:pPr>
      <w:r>
        <w:t>3.3 Handling Outliers</w:t>
      </w:r>
    </w:p>
    <w:p w14:paraId="6050F3AC" w14:textId="2CDA8A1A" w:rsidR="00645179" w:rsidRDefault="00645179" w:rsidP="00645179">
      <w:pPr>
        <w:pStyle w:val="ListBullet"/>
      </w:pPr>
      <w:r>
        <w:t>3.4 Handling Inconsistencies</w:t>
      </w:r>
    </w:p>
    <w:p w14:paraId="20E9F9F9" w14:textId="38A18D64" w:rsidR="00645179" w:rsidRDefault="00000000" w:rsidP="00645179">
      <w:pPr>
        <w:pStyle w:val="ListBullet"/>
      </w:pPr>
      <w:r>
        <w:t>4. Feature Engineering Strategy</w:t>
      </w:r>
    </w:p>
    <w:p w14:paraId="053AF26B" w14:textId="6037F4B3" w:rsidR="00645179" w:rsidRDefault="00645179" w:rsidP="00645179">
      <w:pPr>
        <w:pStyle w:val="ListBullet"/>
      </w:pPr>
      <w:r>
        <w:t>4.1 Categorical Encoding</w:t>
      </w:r>
    </w:p>
    <w:p w14:paraId="461AA4D3" w14:textId="4D366DC1" w:rsidR="00645179" w:rsidRDefault="00645179" w:rsidP="00645179">
      <w:pPr>
        <w:pStyle w:val="ListBullet"/>
      </w:pPr>
      <w:r>
        <w:t>4.2 Numerical Transformations &amp; Scaling</w:t>
      </w:r>
    </w:p>
    <w:p w14:paraId="4DFBA65F" w14:textId="00E6D2D9" w:rsidR="00645179" w:rsidRDefault="00645179" w:rsidP="00645179">
      <w:pPr>
        <w:pStyle w:val="ListBullet"/>
      </w:pPr>
      <w:r>
        <w:t>4.3 Feature Creation</w:t>
      </w:r>
    </w:p>
    <w:p w14:paraId="7F75FA73" w14:textId="77777777" w:rsidR="008E432C" w:rsidRDefault="00000000">
      <w:pPr>
        <w:pStyle w:val="ListBullet"/>
      </w:pPr>
      <w:r>
        <w:t>5. Feature Selection &amp; Dimensionality Reduction</w:t>
      </w:r>
    </w:p>
    <w:p w14:paraId="76F82495" w14:textId="6C4699A9" w:rsidR="004D6437" w:rsidRDefault="004D6437">
      <w:pPr>
        <w:pStyle w:val="ListBullet"/>
      </w:pPr>
      <w:r>
        <w:t>5.1 Feature Selection Methods</w:t>
      </w:r>
    </w:p>
    <w:p w14:paraId="6FF35C47" w14:textId="2EF16976" w:rsidR="004D6437" w:rsidRDefault="004D6437">
      <w:pPr>
        <w:pStyle w:val="ListBullet"/>
      </w:pPr>
      <w:r>
        <w:t>5.2 Dimensionality Reduction</w:t>
      </w:r>
    </w:p>
    <w:p w14:paraId="6C16159F" w14:textId="77777777" w:rsidR="008E432C" w:rsidRDefault="00000000">
      <w:pPr>
        <w:pStyle w:val="ListBullet"/>
      </w:pPr>
      <w:r>
        <w:t>6. Plan Execution: Step-by-Step Implementation with Python</w:t>
      </w:r>
    </w:p>
    <w:p w14:paraId="26485ABE" w14:textId="77777777" w:rsidR="008E432C" w:rsidRDefault="00000000">
      <w:pPr>
        <w:pStyle w:val="ListBullet"/>
      </w:pPr>
      <w:r>
        <w:t>7. Validation &amp; Quality Checks for Preprocessing Pipeline</w:t>
      </w:r>
    </w:p>
    <w:p w14:paraId="40CDE6BE" w14:textId="77777777" w:rsidR="008E432C" w:rsidRDefault="00000000">
      <w:pPr>
        <w:pStyle w:val="ListBullet"/>
      </w:pPr>
      <w:r>
        <w:t>8. Python Library Stack &amp; Tooling Reference</w:t>
      </w:r>
    </w:p>
    <w:p w14:paraId="3619D7F2" w14:textId="77777777" w:rsidR="008E432C" w:rsidRDefault="00000000">
      <w:pPr>
        <w:pStyle w:val="ListBullet"/>
      </w:pPr>
      <w:r>
        <w:t>9. Final Pipeline Architecture &amp; Best Practices</w:t>
      </w:r>
    </w:p>
    <w:p w14:paraId="187E3F59" w14:textId="77777777" w:rsidR="008E432C" w:rsidRDefault="00000000">
      <w:pPr>
        <w:pStyle w:val="ListBullet"/>
      </w:pPr>
      <w:r>
        <w:t>10. References &amp; Appendix</w:t>
      </w:r>
    </w:p>
    <w:p w14:paraId="708F1346" w14:textId="77777777" w:rsidR="00645179" w:rsidRDefault="00645179" w:rsidP="00645179">
      <w:pPr>
        <w:pStyle w:val="ListBullet"/>
        <w:numPr>
          <w:ilvl w:val="0"/>
          <w:numId w:val="0"/>
        </w:numPr>
        <w:ind w:left="360" w:hanging="360"/>
      </w:pPr>
    </w:p>
    <w:p w14:paraId="19AD39D0" w14:textId="77777777" w:rsidR="00645179" w:rsidRDefault="00645179" w:rsidP="00645179">
      <w:pPr>
        <w:pStyle w:val="ListBullet"/>
        <w:numPr>
          <w:ilvl w:val="0"/>
          <w:numId w:val="0"/>
        </w:numPr>
        <w:ind w:left="360" w:hanging="360"/>
      </w:pPr>
    </w:p>
    <w:p w14:paraId="0F463FC9" w14:textId="77777777" w:rsidR="00645179" w:rsidRDefault="00645179" w:rsidP="00645179">
      <w:pPr>
        <w:pStyle w:val="ListBullet"/>
        <w:numPr>
          <w:ilvl w:val="0"/>
          <w:numId w:val="0"/>
        </w:numPr>
        <w:ind w:left="360" w:hanging="360"/>
      </w:pPr>
    </w:p>
    <w:p w14:paraId="2EBB8F5F" w14:textId="77777777" w:rsidR="00645179" w:rsidRDefault="00645179" w:rsidP="00645179">
      <w:pPr>
        <w:pStyle w:val="ListBullet"/>
        <w:numPr>
          <w:ilvl w:val="0"/>
          <w:numId w:val="0"/>
        </w:numPr>
        <w:ind w:left="360" w:hanging="360"/>
      </w:pPr>
    </w:p>
    <w:p w14:paraId="54702ED7" w14:textId="77777777" w:rsidR="00645179" w:rsidRDefault="00645179" w:rsidP="00645179">
      <w:pPr>
        <w:pStyle w:val="ListBullet"/>
        <w:numPr>
          <w:ilvl w:val="0"/>
          <w:numId w:val="0"/>
        </w:numPr>
        <w:ind w:left="360" w:hanging="360"/>
      </w:pPr>
    </w:p>
    <w:p w14:paraId="1C739154" w14:textId="77777777" w:rsidR="00645179" w:rsidRDefault="00645179" w:rsidP="00645179">
      <w:pPr>
        <w:pStyle w:val="ListBullet"/>
        <w:numPr>
          <w:ilvl w:val="0"/>
          <w:numId w:val="0"/>
        </w:numPr>
        <w:ind w:left="360" w:hanging="360"/>
      </w:pPr>
    </w:p>
    <w:p w14:paraId="0DCE2B42" w14:textId="77777777" w:rsidR="00645179" w:rsidRDefault="00645179" w:rsidP="00645179">
      <w:pPr>
        <w:pStyle w:val="ListBullet"/>
        <w:numPr>
          <w:ilvl w:val="0"/>
          <w:numId w:val="0"/>
        </w:numPr>
        <w:ind w:left="360" w:hanging="360"/>
      </w:pPr>
    </w:p>
    <w:p w14:paraId="6D369F00" w14:textId="77777777" w:rsidR="00645179" w:rsidRDefault="00645179" w:rsidP="00645179">
      <w:pPr>
        <w:pStyle w:val="ListBullet"/>
        <w:numPr>
          <w:ilvl w:val="0"/>
          <w:numId w:val="0"/>
        </w:numPr>
        <w:ind w:left="360" w:hanging="360"/>
      </w:pPr>
    </w:p>
    <w:p w14:paraId="3E510A68" w14:textId="77777777" w:rsidR="008E432C" w:rsidRDefault="00000000" w:rsidP="00645179">
      <w:pPr>
        <w:pStyle w:val="Heading1"/>
        <w:jc w:val="center"/>
      </w:pPr>
      <w:r>
        <w:t>1. Introduction &amp; Importance of Data Preprocessing</w:t>
      </w:r>
    </w:p>
    <w:p w14:paraId="4608FFCA" w14:textId="77777777" w:rsidR="008E432C" w:rsidRDefault="00000000">
      <w:r>
        <w:t xml:space="preserve">Data preprocessing is the most critical phase of any machine learning workflow. Raw data from public sources like Kaggle, UCI ML Repository, or </w:t>
      </w:r>
      <w:proofErr w:type="spellStart"/>
      <w:r>
        <w:t>OpenML</w:t>
      </w:r>
      <w:proofErr w:type="spellEnd"/>
      <w:r>
        <w:t xml:space="preserve"> is rarely clean. Models learn from data; if data is inconsistent, incomplete, or unscaled, model performance, interpretability, and generalization suffer. Industry estimates suggest 60-80% of a data scientist’s time is spent on preprocessing.</w:t>
      </w:r>
    </w:p>
    <w:p w14:paraId="6249B136" w14:textId="77777777" w:rsidR="008E432C" w:rsidRDefault="00000000">
      <w:pPr>
        <w:pStyle w:val="ListBullet"/>
      </w:pPr>
      <w:r>
        <w:t>Key Goals of Preprocessing:</w:t>
      </w:r>
    </w:p>
    <w:p w14:paraId="402053BC" w14:textId="77777777" w:rsidR="008E432C" w:rsidRDefault="00000000">
      <w:pPr>
        <w:pStyle w:val="ListBullet"/>
      </w:pPr>
      <w:r>
        <w:t>Improve data quality: Handle missingness, noise, duplicates, and inconsistencies.</w:t>
      </w:r>
    </w:p>
    <w:p w14:paraId="33393B73" w14:textId="77777777" w:rsidR="008E432C" w:rsidRDefault="00000000">
      <w:pPr>
        <w:pStyle w:val="ListBullet"/>
      </w:pPr>
      <w:r>
        <w:t>Make data model-ready: Convert categorical, textual, and temporal data into numerical formats.</w:t>
      </w:r>
    </w:p>
    <w:p w14:paraId="35AA70B0" w14:textId="77777777" w:rsidR="008E432C" w:rsidRDefault="00000000">
      <w:pPr>
        <w:pStyle w:val="ListBullet"/>
      </w:pPr>
      <w:r>
        <w:t>Improve model convergence &amp; performance: Scaling and normalization ensure gradient-based models converge faster.</w:t>
      </w:r>
    </w:p>
    <w:p w14:paraId="66B1D578" w14:textId="77777777" w:rsidR="008E432C" w:rsidRDefault="00000000">
      <w:pPr>
        <w:pStyle w:val="ListBullet"/>
      </w:pPr>
      <w:r>
        <w:t>Prevent data leakage and overfitting: Proper train-test split before transformations.</w:t>
      </w:r>
    </w:p>
    <w:p w14:paraId="4F574C03" w14:textId="77777777" w:rsidR="008E432C" w:rsidRDefault="00000000">
      <w:pPr>
        <w:pStyle w:val="ListBullet"/>
      </w:pPr>
      <w:r>
        <w:t>Enhance interpretability: Well-engineered features improve explainability.</w:t>
      </w:r>
    </w:p>
    <w:p w14:paraId="630BECC0" w14:textId="77777777" w:rsidR="008E432C" w:rsidRDefault="00000000" w:rsidP="00412F21">
      <w:pPr>
        <w:pStyle w:val="Heading1"/>
        <w:jc w:val="center"/>
      </w:pPr>
      <w:r>
        <w:t>2. Data Understanding &amp; Exploratory Data Analysis (EDA) Strategy</w:t>
      </w:r>
    </w:p>
    <w:p w14:paraId="5B865D89" w14:textId="77777777" w:rsidR="008E432C" w:rsidRDefault="00000000">
      <w:r>
        <w:t>Before any transformation, we must understand the data without using proprietary datasets. Our approach will be demonstrated on a hypothetical public dataset (e.g., Kaggle House Prices).</w:t>
      </w:r>
    </w:p>
    <w:p w14:paraId="4CBF3E2A" w14:textId="77777777" w:rsidR="008E432C" w:rsidRDefault="00000000">
      <w:pPr>
        <w:pStyle w:val="Heading2"/>
      </w:pPr>
      <w:r>
        <w:t>2.1 Initial Data Inspection</w:t>
      </w:r>
    </w:p>
    <w:p w14:paraId="5FC0B297" w14:textId="77777777" w:rsidR="008E432C" w:rsidRDefault="00000000">
      <w:pPr>
        <w:pStyle w:val="ListBullet"/>
      </w:pPr>
      <w:r>
        <w:t>Dataset Metadata Review: Understand problem type (classification/regression), target variable, data dictionary, license.</w:t>
      </w:r>
    </w:p>
    <w:p w14:paraId="7E9022D1" w14:textId="77777777" w:rsidR="008E432C" w:rsidRDefault="00000000">
      <w:pPr>
        <w:pStyle w:val="ListBullet"/>
      </w:pPr>
      <w:r>
        <w:t xml:space="preserve">Shape &amp; Structure: Use </w:t>
      </w:r>
      <w:proofErr w:type="spellStart"/>
      <w:proofErr w:type="gramStart"/>
      <w:r>
        <w:t>df.shape</w:t>
      </w:r>
      <w:proofErr w:type="spellEnd"/>
      <w:proofErr w:type="gramEnd"/>
      <w:r>
        <w:t xml:space="preserve">, </w:t>
      </w:r>
      <w:proofErr w:type="gramStart"/>
      <w:r>
        <w:t>df.info(</w:t>
      </w:r>
      <w:proofErr w:type="gramEnd"/>
      <w:r>
        <w:t xml:space="preserve">), </w:t>
      </w:r>
      <w:proofErr w:type="spellStart"/>
      <w:proofErr w:type="gramStart"/>
      <w:r>
        <w:t>df.dtypes</w:t>
      </w:r>
      <w:proofErr w:type="spellEnd"/>
      <w:proofErr w:type="gramEnd"/>
      <w:r>
        <w:t xml:space="preserve"> to get rows, columns, data types.</w:t>
      </w:r>
    </w:p>
    <w:p w14:paraId="7A94B591" w14:textId="77777777" w:rsidR="008E432C" w:rsidRDefault="00000000">
      <w:pPr>
        <w:pStyle w:val="ListBullet"/>
      </w:pPr>
      <w:r>
        <w:t xml:space="preserve">Sample Records: </w:t>
      </w:r>
      <w:proofErr w:type="spellStart"/>
      <w:proofErr w:type="gramStart"/>
      <w:r>
        <w:t>df.head</w:t>
      </w:r>
      <w:proofErr w:type="spellEnd"/>
      <w:proofErr w:type="gramEnd"/>
      <w:r>
        <w:t xml:space="preserve">(), </w:t>
      </w:r>
      <w:proofErr w:type="spellStart"/>
      <w:proofErr w:type="gramStart"/>
      <w:r>
        <w:t>df.tail</w:t>
      </w:r>
      <w:proofErr w:type="spellEnd"/>
      <w:proofErr w:type="gramEnd"/>
      <w:r>
        <w:t xml:space="preserve">(), </w:t>
      </w:r>
      <w:proofErr w:type="spellStart"/>
      <w:r>
        <w:t>df.</w:t>
      </w:r>
      <w:proofErr w:type="gramStart"/>
      <w:r>
        <w:t>sample</w:t>
      </w:r>
      <w:proofErr w:type="spellEnd"/>
      <w:r>
        <w:t>(</w:t>
      </w:r>
      <w:proofErr w:type="gramEnd"/>
      <w:r>
        <w:t>10) for pattern understanding.</w:t>
      </w:r>
    </w:p>
    <w:p w14:paraId="36066F71" w14:textId="77777777" w:rsidR="008E432C" w:rsidRDefault="00000000">
      <w:pPr>
        <w:pStyle w:val="ListBullet"/>
      </w:pPr>
      <w:r>
        <w:t>Unique Identifiers: Check for ID columns that should be excluded from modeling.</w:t>
      </w:r>
    </w:p>
    <w:p w14:paraId="2FEE0DF4" w14:textId="77777777" w:rsidR="008E432C" w:rsidRDefault="00000000">
      <w:pPr>
        <w:pStyle w:val="Heading2"/>
      </w:pPr>
      <w:r>
        <w:t>2.2 Descriptive Statistics &amp; Data Quality Audit</w:t>
      </w:r>
    </w:p>
    <w:p w14:paraId="5A9A238E" w14:textId="77777777" w:rsidR="008E432C" w:rsidRDefault="00000000">
      <w:r>
        <w:t>We propose a systematic audit:</w:t>
      </w:r>
    </w:p>
    <w:tbl>
      <w:tblPr>
        <w:tblStyle w:val="LightShading"/>
        <w:tblW w:w="0" w:type="auto"/>
        <w:tblLook w:val="04A0" w:firstRow="1" w:lastRow="0" w:firstColumn="1" w:lastColumn="0" w:noHBand="0" w:noVBand="1"/>
      </w:tblPr>
      <w:tblGrid>
        <w:gridCol w:w="2880"/>
        <w:gridCol w:w="2880"/>
        <w:gridCol w:w="2880"/>
      </w:tblGrid>
      <w:tr w:rsidR="008E432C" w14:paraId="57F29A7C" w14:textId="77777777" w:rsidTr="008E4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52D739" w14:textId="77777777" w:rsidR="008E432C" w:rsidRDefault="00000000">
            <w:r>
              <w:t>Check</w:t>
            </w:r>
          </w:p>
        </w:tc>
        <w:tc>
          <w:tcPr>
            <w:tcW w:w="2880" w:type="dxa"/>
          </w:tcPr>
          <w:p w14:paraId="1317A157" w14:textId="77777777" w:rsidR="008E432C" w:rsidRDefault="00000000">
            <w:pPr>
              <w:cnfStyle w:val="100000000000" w:firstRow="1" w:lastRow="0" w:firstColumn="0" w:lastColumn="0" w:oddVBand="0" w:evenVBand="0" w:oddHBand="0" w:evenHBand="0" w:firstRowFirstColumn="0" w:firstRowLastColumn="0" w:lastRowFirstColumn="0" w:lastRowLastColumn="0"/>
            </w:pPr>
            <w:r>
              <w:t>Python Method</w:t>
            </w:r>
          </w:p>
        </w:tc>
        <w:tc>
          <w:tcPr>
            <w:tcW w:w="2880" w:type="dxa"/>
          </w:tcPr>
          <w:p w14:paraId="0C955535" w14:textId="77777777" w:rsidR="008E432C" w:rsidRDefault="00000000">
            <w:pPr>
              <w:cnfStyle w:val="100000000000" w:firstRow="1" w:lastRow="0" w:firstColumn="0" w:lastColumn="0" w:oddVBand="0" w:evenVBand="0" w:oddHBand="0" w:evenHBand="0" w:firstRowFirstColumn="0" w:firstRowLastColumn="0" w:lastRowFirstColumn="0" w:lastRowLastColumn="0"/>
            </w:pPr>
            <w:r>
              <w:t>Insight Gained</w:t>
            </w:r>
          </w:p>
        </w:tc>
      </w:tr>
      <w:tr w:rsidR="008E432C" w14:paraId="4A0AC294"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D64C9" w14:textId="77777777" w:rsidR="008E432C" w:rsidRDefault="00000000">
            <w:r>
              <w:t>Numerical Distribution</w:t>
            </w:r>
          </w:p>
        </w:tc>
        <w:tc>
          <w:tcPr>
            <w:tcW w:w="2880" w:type="dxa"/>
          </w:tcPr>
          <w:p w14:paraId="2FB02F6A" w14:textId="77777777" w:rsidR="008E432C" w:rsidRDefault="00000000">
            <w:pPr>
              <w:cnfStyle w:val="000000100000" w:firstRow="0" w:lastRow="0" w:firstColumn="0" w:lastColumn="0" w:oddVBand="0" w:evenVBand="0" w:oddHBand="1" w:evenHBand="0" w:firstRowFirstColumn="0" w:firstRowLastColumn="0" w:lastRowFirstColumn="0" w:lastRowLastColumn="0"/>
            </w:pPr>
            <w:proofErr w:type="spellStart"/>
            <w:proofErr w:type="gramStart"/>
            <w:r>
              <w:t>df.describe</w:t>
            </w:r>
            <w:proofErr w:type="spellEnd"/>
            <w:proofErr w:type="gramEnd"/>
            <w:r>
              <w:t>(</w:t>
            </w:r>
            <w:proofErr w:type="gramStart"/>
            <w:r>
              <w:t>).T</w:t>
            </w:r>
            <w:proofErr w:type="gramEnd"/>
            <w:r>
              <w:t xml:space="preserve">, </w:t>
            </w:r>
            <w:proofErr w:type="spellStart"/>
            <w:proofErr w:type="gramStart"/>
            <w:r>
              <w:t>df.skew</w:t>
            </w:r>
            <w:proofErr w:type="spellEnd"/>
            <w:proofErr w:type="gramEnd"/>
            <w:r>
              <w:t xml:space="preserve">(), </w:t>
            </w:r>
            <w:proofErr w:type="spellStart"/>
            <w:proofErr w:type="gramStart"/>
            <w:r>
              <w:t>df.kurtosis</w:t>
            </w:r>
            <w:proofErr w:type="spellEnd"/>
            <w:proofErr w:type="gramEnd"/>
            <w:r>
              <w:t>()</w:t>
            </w:r>
          </w:p>
        </w:tc>
        <w:tc>
          <w:tcPr>
            <w:tcW w:w="2880" w:type="dxa"/>
          </w:tcPr>
          <w:p w14:paraId="1517B86C" w14:textId="77777777" w:rsidR="008E432C" w:rsidRDefault="00000000">
            <w:pPr>
              <w:cnfStyle w:val="000000100000" w:firstRow="0" w:lastRow="0" w:firstColumn="0" w:lastColumn="0" w:oddVBand="0" w:evenVBand="0" w:oddHBand="1" w:evenHBand="0" w:firstRowFirstColumn="0" w:firstRowLastColumn="0" w:lastRowFirstColumn="0" w:lastRowLastColumn="0"/>
            </w:pPr>
            <w:r>
              <w:t>Mean, std, skew, outliers</w:t>
            </w:r>
          </w:p>
        </w:tc>
      </w:tr>
      <w:tr w:rsidR="008E432C" w14:paraId="5DEE4D1A" w14:textId="77777777" w:rsidTr="008E432C">
        <w:tc>
          <w:tcPr>
            <w:cnfStyle w:val="001000000000" w:firstRow="0" w:lastRow="0" w:firstColumn="1" w:lastColumn="0" w:oddVBand="0" w:evenVBand="0" w:oddHBand="0" w:evenHBand="0" w:firstRowFirstColumn="0" w:firstRowLastColumn="0" w:lastRowFirstColumn="0" w:lastRowLastColumn="0"/>
            <w:tcW w:w="2880" w:type="dxa"/>
          </w:tcPr>
          <w:p w14:paraId="19D77C36" w14:textId="77777777" w:rsidR="008E432C" w:rsidRDefault="00000000">
            <w:r>
              <w:t>Categorical Distribution</w:t>
            </w:r>
          </w:p>
        </w:tc>
        <w:tc>
          <w:tcPr>
            <w:tcW w:w="2880" w:type="dxa"/>
          </w:tcPr>
          <w:p w14:paraId="7AC4F24A" w14:textId="77777777" w:rsidR="008E432C" w:rsidRDefault="00000000">
            <w:pPr>
              <w:cnfStyle w:val="000000000000" w:firstRow="0" w:lastRow="0" w:firstColumn="0" w:lastColumn="0" w:oddVBand="0" w:evenVBand="0" w:oddHBand="0" w:evenHBand="0" w:firstRowFirstColumn="0" w:firstRowLastColumn="0" w:lastRowFirstColumn="0" w:lastRowLastColumn="0"/>
            </w:pPr>
            <w:proofErr w:type="spellStart"/>
            <w:r>
              <w:t>df</w:t>
            </w:r>
            <w:proofErr w:type="spellEnd"/>
            <w:r>
              <w:t>['col'].</w:t>
            </w:r>
            <w:proofErr w:type="spellStart"/>
            <w:r>
              <w:t>value_</w:t>
            </w:r>
            <w:proofErr w:type="gramStart"/>
            <w:r>
              <w:t>counts</w:t>
            </w:r>
            <w:proofErr w:type="spellEnd"/>
            <w:r>
              <w:t>(</w:t>
            </w:r>
            <w:proofErr w:type="gramEnd"/>
            <w:r>
              <w:t xml:space="preserve">), </w:t>
            </w:r>
            <w:proofErr w:type="spellStart"/>
            <w:proofErr w:type="gramStart"/>
            <w:r>
              <w:t>df.nunique</w:t>
            </w:r>
            <w:proofErr w:type="spellEnd"/>
            <w:proofErr w:type="gramEnd"/>
            <w:r>
              <w:t>()</w:t>
            </w:r>
          </w:p>
        </w:tc>
        <w:tc>
          <w:tcPr>
            <w:tcW w:w="2880" w:type="dxa"/>
          </w:tcPr>
          <w:p w14:paraId="708FF671" w14:textId="77777777" w:rsidR="008E432C" w:rsidRDefault="00000000">
            <w:pPr>
              <w:cnfStyle w:val="000000000000" w:firstRow="0" w:lastRow="0" w:firstColumn="0" w:lastColumn="0" w:oddVBand="0" w:evenVBand="0" w:oddHBand="0" w:evenHBand="0" w:firstRowFirstColumn="0" w:firstRowLastColumn="0" w:lastRowFirstColumn="0" w:lastRowLastColumn="0"/>
            </w:pPr>
            <w:r>
              <w:t>Cardinality, imbalance, rare categories</w:t>
            </w:r>
          </w:p>
        </w:tc>
      </w:tr>
      <w:tr w:rsidR="008E432C" w14:paraId="07A1293C"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0C89F" w14:textId="77777777" w:rsidR="008E432C" w:rsidRDefault="00000000">
            <w:r>
              <w:t>Missing Values</w:t>
            </w:r>
          </w:p>
        </w:tc>
        <w:tc>
          <w:tcPr>
            <w:tcW w:w="2880" w:type="dxa"/>
          </w:tcPr>
          <w:p w14:paraId="10ED3E00" w14:textId="77777777" w:rsidR="008E432C" w:rsidRDefault="00000000">
            <w:pPr>
              <w:cnfStyle w:val="000000100000" w:firstRow="0" w:lastRow="0" w:firstColumn="0" w:lastColumn="0" w:oddVBand="0" w:evenVBand="0" w:oddHBand="1" w:evenHBand="0" w:firstRowFirstColumn="0" w:firstRowLastColumn="0" w:lastRowFirstColumn="0" w:lastRowLastColumn="0"/>
            </w:pPr>
            <w:proofErr w:type="spellStart"/>
            <w:proofErr w:type="gramStart"/>
            <w:r>
              <w:t>df.isnull</w:t>
            </w:r>
            <w:proofErr w:type="spellEnd"/>
            <w:proofErr w:type="gramEnd"/>
            <w:r>
              <w:t>(</w:t>
            </w:r>
            <w:proofErr w:type="gramStart"/>
            <w:r>
              <w:t>).sum</w:t>
            </w:r>
            <w:proofErr w:type="gramEnd"/>
            <w:r>
              <w:t xml:space="preserve">(), </w:t>
            </w:r>
            <w:proofErr w:type="spellStart"/>
            <w:proofErr w:type="gramStart"/>
            <w:r>
              <w:lastRenderedPageBreak/>
              <w:t>msno.matrix</w:t>
            </w:r>
            <w:proofErr w:type="spellEnd"/>
            <w:proofErr w:type="gramEnd"/>
            <w:r>
              <w:t>()</w:t>
            </w:r>
          </w:p>
        </w:tc>
        <w:tc>
          <w:tcPr>
            <w:tcW w:w="2880" w:type="dxa"/>
          </w:tcPr>
          <w:p w14:paraId="78704F5A" w14:textId="77777777" w:rsidR="008E432C"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Extent and pattern of missingness </w:t>
            </w:r>
            <w:r>
              <w:lastRenderedPageBreak/>
              <w:t>(MCAR/MAR/MNAR)</w:t>
            </w:r>
          </w:p>
        </w:tc>
      </w:tr>
      <w:tr w:rsidR="008E432C" w14:paraId="6D9FB409" w14:textId="77777777" w:rsidTr="008E432C">
        <w:tc>
          <w:tcPr>
            <w:cnfStyle w:val="001000000000" w:firstRow="0" w:lastRow="0" w:firstColumn="1" w:lastColumn="0" w:oddVBand="0" w:evenVBand="0" w:oddHBand="0" w:evenHBand="0" w:firstRowFirstColumn="0" w:firstRowLastColumn="0" w:lastRowFirstColumn="0" w:lastRowLastColumn="0"/>
            <w:tcW w:w="2880" w:type="dxa"/>
          </w:tcPr>
          <w:p w14:paraId="4CB787E3" w14:textId="77777777" w:rsidR="008E432C" w:rsidRDefault="00000000">
            <w:r>
              <w:lastRenderedPageBreak/>
              <w:t>Duplicates</w:t>
            </w:r>
          </w:p>
        </w:tc>
        <w:tc>
          <w:tcPr>
            <w:tcW w:w="2880" w:type="dxa"/>
          </w:tcPr>
          <w:p w14:paraId="37E4E5EF" w14:textId="77777777" w:rsidR="008E432C" w:rsidRDefault="00000000">
            <w:pPr>
              <w:cnfStyle w:val="000000000000" w:firstRow="0" w:lastRow="0" w:firstColumn="0" w:lastColumn="0" w:oddVBand="0" w:evenVBand="0" w:oddHBand="0" w:evenHBand="0" w:firstRowFirstColumn="0" w:firstRowLastColumn="0" w:lastRowFirstColumn="0" w:lastRowLastColumn="0"/>
            </w:pPr>
            <w:proofErr w:type="spellStart"/>
            <w:proofErr w:type="gramStart"/>
            <w:r>
              <w:t>df.duplicated</w:t>
            </w:r>
            <w:proofErr w:type="spellEnd"/>
            <w:proofErr w:type="gramEnd"/>
            <w:r>
              <w:t>(</w:t>
            </w:r>
            <w:proofErr w:type="gramStart"/>
            <w:r>
              <w:t>).sum</w:t>
            </w:r>
            <w:proofErr w:type="gramEnd"/>
            <w:r>
              <w:t>()</w:t>
            </w:r>
          </w:p>
        </w:tc>
        <w:tc>
          <w:tcPr>
            <w:tcW w:w="2880" w:type="dxa"/>
          </w:tcPr>
          <w:p w14:paraId="6355CCD3" w14:textId="77777777" w:rsidR="008E432C" w:rsidRDefault="00000000">
            <w:pPr>
              <w:cnfStyle w:val="000000000000" w:firstRow="0" w:lastRow="0" w:firstColumn="0" w:lastColumn="0" w:oddVBand="0" w:evenVBand="0" w:oddHBand="0" w:evenHBand="0" w:firstRowFirstColumn="0" w:firstRowLastColumn="0" w:lastRowFirstColumn="0" w:lastRowLastColumn="0"/>
            </w:pPr>
            <w:r>
              <w:t>Redundant records biasing model</w:t>
            </w:r>
          </w:p>
        </w:tc>
      </w:tr>
      <w:tr w:rsidR="008E432C" w14:paraId="47E3D3CD"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AA100" w14:textId="77777777" w:rsidR="008E432C" w:rsidRDefault="00000000">
            <w:r>
              <w:t>Zero/Negative Invalid</w:t>
            </w:r>
          </w:p>
        </w:tc>
        <w:tc>
          <w:tcPr>
            <w:tcW w:w="2880" w:type="dxa"/>
          </w:tcPr>
          <w:p w14:paraId="528F4DD9" w14:textId="77777777" w:rsidR="008E432C"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df</w:t>
            </w:r>
            <w:proofErr w:type="spellEnd"/>
            <w:r>
              <w:t>==0</w:t>
            </w:r>
            <w:proofErr w:type="gramStart"/>
            <w:r>
              <w:t>).sum</w:t>
            </w:r>
            <w:proofErr w:type="gramEnd"/>
            <w:r>
              <w:t>(), custom rules</w:t>
            </w:r>
          </w:p>
        </w:tc>
        <w:tc>
          <w:tcPr>
            <w:tcW w:w="2880" w:type="dxa"/>
          </w:tcPr>
          <w:p w14:paraId="5EAA574B" w14:textId="77777777" w:rsidR="008E432C" w:rsidRDefault="00000000">
            <w:pPr>
              <w:cnfStyle w:val="000000100000" w:firstRow="0" w:lastRow="0" w:firstColumn="0" w:lastColumn="0" w:oddVBand="0" w:evenVBand="0" w:oddHBand="1" w:evenHBand="0" w:firstRowFirstColumn="0" w:firstRowLastColumn="0" w:lastRowFirstColumn="0" w:lastRowLastColumn="0"/>
            </w:pPr>
            <w:r>
              <w:t>Domain-invalid values</w:t>
            </w:r>
          </w:p>
        </w:tc>
      </w:tr>
    </w:tbl>
    <w:p w14:paraId="0A414D79" w14:textId="77777777" w:rsidR="008E432C" w:rsidRDefault="00000000">
      <w:pPr>
        <w:pStyle w:val="Heading2"/>
      </w:pPr>
      <w:r>
        <w:t>2.3 Visualization Strategy</w:t>
      </w:r>
    </w:p>
    <w:p w14:paraId="0645C0F3" w14:textId="77777777" w:rsidR="008E432C" w:rsidRDefault="00000000">
      <w:pPr>
        <w:pStyle w:val="ListBullet"/>
      </w:pPr>
      <w:r>
        <w:t>Univariate: Histograms (</w:t>
      </w:r>
      <w:proofErr w:type="spellStart"/>
      <w:proofErr w:type="gramStart"/>
      <w:r>
        <w:t>sns.histplot</w:t>
      </w:r>
      <w:proofErr w:type="spellEnd"/>
      <w:proofErr w:type="gramEnd"/>
      <w:r>
        <w:t>), Boxplots (</w:t>
      </w:r>
      <w:proofErr w:type="spellStart"/>
      <w:proofErr w:type="gramStart"/>
      <w:r>
        <w:t>sns.boxplot</w:t>
      </w:r>
      <w:proofErr w:type="spellEnd"/>
      <w:proofErr w:type="gramEnd"/>
      <w:r>
        <w:t xml:space="preserve">), </w:t>
      </w:r>
      <w:proofErr w:type="spellStart"/>
      <w:r>
        <w:t>Countplots</w:t>
      </w:r>
      <w:proofErr w:type="spellEnd"/>
      <w:r>
        <w:t xml:space="preserve"> for </w:t>
      </w:r>
      <w:proofErr w:type="spellStart"/>
      <w:r>
        <w:t>categoricals</w:t>
      </w:r>
      <w:proofErr w:type="spellEnd"/>
      <w:r>
        <w:t>.</w:t>
      </w:r>
    </w:p>
    <w:p w14:paraId="3D07E146" w14:textId="77777777" w:rsidR="008E432C" w:rsidRDefault="00000000">
      <w:pPr>
        <w:pStyle w:val="ListBullet"/>
      </w:pPr>
      <w:r>
        <w:t>Bivariate: Scatter plots (target vs feature), Correlation heatmap (</w:t>
      </w:r>
      <w:proofErr w:type="spellStart"/>
      <w:proofErr w:type="gramStart"/>
      <w:r>
        <w:t>sns.heatmap</w:t>
      </w:r>
      <w:proofErr w:type="spellEnd"/>
      <w:proofErr w:type="gramEnd"/>
      <w:r>
        <w:t>(</w:t>
      </w:r>
      <w:proofErr w:type="spellStart"/>
      <w:proofErr w:type="gramStart"/>
      <w:r>
        <w:t>df.corr</w:t>
      </w:r>
      <w:proofErr w:type="spellEnd"/>
      <w:proofErr w:type="gramEnd"/>
      <w:r>
        <w:t xml:space="preserve">())), </w:t>
      </w:r>
      <w:proofErr w:type="spellStart"/>
      <w:r>
        <w:t>Pairplot</w:t>
      </w:r>
      <w:proofErr w:type="spellEnd"/>
      <w:r>
        <w:t>.</w:t>
      </w:r>
    </w:p>
    <w:p w14:paraId="725A20B4" w14:textId="77777777" w:rsidR="008E432C" w:rsidRDefault="00000000">
      <w:pPr>
        <w:pStyle w:val="ListBullet"/>
      </w:pPr>
      <w:r>
        <w:t xml:space="preserve">Multivariate: </w:t>
      </w:r>
      <w:proofErr w:type="spellStart"/>
      <w:r>
        <w:t>FacetGrid</w:t>
      </w:r>
      <w:proofErr w:type="spellEnd"/>
      <w:r>
        <w:t>, violin plots for categorical vs numerical.</w:t>
      </w:r>
    </w:p>
    <w:p w14:paraId="06A59746" w14:textId="77777777" w:rsidR="008E432C" w:rsidRDefault="00000000">
      <w:pPr>
        <w:pStyle w:val="ListBullet"/>
      </w:pPr>
      <w:r>
        <w:t xml:space="preserve">Missing Data: </w:t>
      </w:r>
      <w:proofErr w:type="spellStart"/>
      <w:r>
        <w:t>Missingno</w:t>
      </w:r>
      <w:proofErr w:type="spellEnd"/>
      <w:r>
        <w:t xml:space="preserve"> library – </w:t>
      </w:r>
      <w:proofErr w:type="spellStart"/>
      <w:proofErr w:type="gramStart"/>
      <w:r>
        <w:t>msno.matrix</w:t>
      </w:r>
      <w:proofErr w:type="spellEnd"/>
      <w:proofErr w:type="gramEnd"/>
      <w:r>
        <w:t xml:space="preserve">() and </w:t>
      </w:r>
      <w:proofErr w:type="spellStart"/>
      <w:proofErr w:type="gramStart"/>
      <w:r>
        <w:t>msno.heatmap</w:t>
      </w:r>
      <w:proofErr w:type="spellEnd"/>
      <w:proofErr w:type="gramEnd"/>
      <w:r>
        <w:t>() to visualize co-occurrence of missing values.</w:t>
      </w:r>
    </w:p>
    <w:p w14:paraId="19A911E7" w14:textId="77777777" w:rsidR="008E432C" w:rsidRDefault="00000000">
      <w:pPr>
        <w:pStyle w:val="ListBullet"/>
      </w:pPr>
      <w:r>
        <w:t xml:space="preserve">Libraries: pandas, NumPy, matplotlib, seaborn, </w:t>
      </w:r>
      <w:proofErr w:type="spellStart"/>
      <w:r>
        <w:t>missingno</w:t>
      </w:r>
      <w:proofErr w:type="spellEnd"/>
      <w:r>
        <w:t>, pandas-profiling (</w:t>
      </w:r>
      <w:proofErr w:type="spellStart"/>
      <w:r>
        <w:t>ydata</w:t>
      </w:r>
      <w:proofErr w:type="spellEnd"/>
      <w:r>
        <w:t>-profiling) for automated EDA reports.</w:t>
      </w:r>
    </w:p>
    <w:p w14:paraId="06208A9C" w14:textId="77777777" w:rsidR="008E432C" w:rsidRDefault="00000000" w:rsidP="00412F21">
      <w:pPr>
        <w:pStyle w:val="Heading1"/>
        <w:jc w:val="center"/>
      </w:pPr>
      <w:r>
        <w:t>3. Data Cleaning Strategy</w:t>
      </w:r>
    </w:p>
    <w:p w14:paraId="29724549" w14:textId="77777777" w:rsidR="008E432C" w:rsidRDefault="00000000">
      <w:r>
        <w:t>Data cleaning ensures correctness and consistency. Our strategy is rule-based and data-type specific.</w:t>
      </w:r>
    </w:p>
    <w:p w14:paraId="1FD8C75B" w14:textId="77777777" w:rsidR="008E432C" w:rsidRDefault="00000000">
      <w:pPr>
        <w:pStyle w:val="Heading2"/>
      </w:pPr>
      <w:r>
        <w:t>3.1 Handling Missing Values</w:t>
      </w:r>
    </w:p>
    <w:p w14:paraId="5A64AC9F" w14:textId="77777777" w:rsidR="008E432C" w:rsidRDefault="00000000">
      <w:r>
        <w:t>Rationale: No single imputation works for all. Choice depends on missingness mechanism, % missing, and feature type.</w:t>
      </w:r>
    </w:p>
    <w:p w14:paraId="633F434D" w14:textId="77777777" w:rsidR="008E432C" w:rsidRDefault="00000000">
      <w:pPr>
        <w:pStyle w:val="ListBullet"/>
      </w:pPr>
      <w:r>
        <w:t xml:space="preserve">Numerical – Low missing (&lt;5%): Mean/Median imputation using </w:t>
      </w:r>
      <w:proofErr w:type="spellStart"/>
      <w:r>
        <w:t>SimpleImputer</w:t>
      </w:r>
      <w:proofErr w:type="spellEnd"/>
      <w:r>
        <w:t>(strategy='median'). Median preferred for skewed data.</w:t>
      </w:r>
    </w:p>
    <w:p w14:paraId="0D05BE43" w14:textId="77777777" w:rsidR="008E432C" w:rsidRDefault="00000000">
      <w:pPr>
        <w:pStyle w:val="ListBullet"/>
      </w:pPr>
      <w:r>
        <w:t xml:space="preserve">Numerical – High missing (&gt;30%): Consider dropping column or creating indicator </w:t>
      </w:r>
      <w:proofErr w:type="spellStart"/>
      <w:r>
        <w:t>Is_Missing</w:t>
      </w:r>
      <w:proofErr w:type="spellEnd"/>
      <w:r>
        <w:t xml:space="preserve"> + model-based imputation (</w:t>
      </w:r>
      <w:proofErr w:type="spellStart"/>
      <w:r>
        <w:t>KNNImputer</w:t>
      </w:r>
      <w:proofErr w:type="spellEnd"/>
      <w:r>
        <w:t xml:space="preserve"> or </w:t>
      </w:r>
      <w:proofErr w:type="spellStart"/>
      <w:r>
        <w:t>IterativeImputer</w:t>
      </w:r>
      <w:proofErr w:type="spellEnd"/>
      <w:r>
        <w:t>).</w:t>
      </w:r>
    </w:p>
    <w:p w14:paraId="3060C949" w14:textId="77777777" w:rsidR="008E432C" w:rsidRDefault="00000000">
      <w:pPr>
        <w:pStyle w:val="ListBullet"/>
      </w:pPr>
      <w:r>
        <w:t>Categorical – Low missing: Mode imputation or new category 'Missing'.</w:t>
      </w:r>
    </w:p>
    <w:p w14:paraId="0C16D129" w14:textId="77777777" w:rsidR="008E432C" w:rsidRDefault="00000000">
      <w:pPr>
        <w:pStyle w:val="ListBullet"/>
      </w:pPr>
      <w:r>
        <w:t>Categorical – High missing: Treat as separate category or drop if not informative.</w:t>
      </w:r>
    </w:p>
    <w:p w14:paraId="6262CAFD" w14:textId="77777777" w:rsidR="008E432C" w:rsidRDefault="00000000">
      <w:pPr>
        <w:pStyle w:val="ListBullet"/>
      </w:pPr>
      <w:r>
        <w:t>Time-Series/Public Datasets: Forward fill (</w:t>
      </w:r>
      <w:proofErr w:type="spellStart"/>
      <w:r>
        <w:t>ffill</w:t>
      </w:r>
      <w:proofErr w:type="spellEnd"/>
      <w:r>
        <w:t>) or interpolation (</w:t>
      </w:r>
      <w:proofErr w:type="spellStart"/>
      <w:proofErr w:type="gramStart"/>
      <w:r>
        <w:t>df.interpolate</w:t>
      </w:r>
      <w:proofErr w:type="spellEnd"/>
      <w:proofErr w:type="gramEnd"/>
      <w:r>
        <w:t>()) if temporal order matters.</w:t>
      </w:r>
    </w:p>
    <w:p w14:paraId="0312357D" w14:textId="77777777" w:rsidR="008E432C" w:rsidRDefault="00000000">
      <w:pPr>
        <w:pStyle w:val="ListBullet"/>
      </w:pPr>
      <w:r>
        <w:t xml:space="preserve">Advanced: Use </w:t>
      </w:r>
      <w:proofErr w:type="spellStart"/>
      <w:proofErr w:type="gramStart"/>
      <w:r>
        <w:t>sklearn.impute</w:t>
      </w:r>
      <w:proofErr w:type="gramEnd"/>
      <w:r>
        <w:t>.KNNImputer</w:t>
      </w:r>
      <w:proofErr w:type="spellEnd"/>
      <w:r>
        <w:t xml:space="preserve"> for similarity-based imputation; ensures multivariate relationships preserved.</w:t>
      </w:r>
    </w:p>
    <w:p w14:paraId="6C9AAD43" w14:textId="77777777" w:rsidR="008E432C" w:rsidRDefault="00000000">
      <w:pPr>
        <w:pStyle w:val="ListBullet"/>
      </w:pPr>
      <w:r>
        <w:t xml:space="preserve">Implementation Library: </w:t>
      </w:r>
      <w:proofErr w:type="spellStart"/>
      <w:proofErr w:type="gramStart"/>
      <w:r>
        <w:t>pandas.fillna</w:t>
      </w:r>
      <w:proofErr w:type="spellEnd"/>
      <w:proofErr w:type="gramEnd"/>
      <w:r>
        <w:t xml:space="preserve">(), </w:t>
      </w:r>
      <w:proofErr w:type="spellStart"/>
      <w:proofErr w:type="gramStart"/>
      <w:r>
        <w:t>sklearn.impute</w:t>
      </w:r>
      <w:proofErr w:type="gramEnd"/>
      <w:r>
        <w:t>.SimpleImputer</w:t>
      </w:r>
      <w:proofErr w:type="spellEnd"/>
      <w:r>
        <w:t xml:space="preserve">, </w:t>
      </w:r>
      <w:proofErr w:type="spellStart"/>
      <w:r>
        <w:t>KNNImputer</w:t>
      </w:r>
      <w:proofErr w:type="spellEnd"/>
      <w:r>
        <w:t xml:space="preserve">, </w:t>
      </w:r>
      <w:proofErr w:type="spellStart"/>
      <w:r>
        <w:t>IterativeImputer</w:t>
      </w:r>
      <w:proofErr w:type="spellEnd"/>
    </w:p>
    <w:p w14:paraId="04F5CDAB" w14:textId="77777777" w:rsidR="008E432C" w:rsidRDefault="00000000">
      <w:pPr>
        <w:pStyle w:val="Heading2"/>
      </w:pPr>
      <w:r>
        <w:t>3.2 Handling Duplicated Records</w:t>
      </w:r>
    </w:p>
    <w:p w14:paraId="64DFD9EF" w14:textId="77777777" w:rsidR="008E432C" w:rsidRDefault="00000000">
      <w:r>
        <w:t>Duplicated records inflate training weight and cause leakage. Strategy:</w:t>
      </w:r>
      <w:r>
        <w:br/>
        <w:t xml:space="preserve">- Detect: </w:t>
      </w:r>
      <w:proofErr w:type="spellStart"/>
      <w:proofErr w:type="gramStart"/>
      <w:r>
        <w:t>df.duplicated</w:t>
      </w:r>
      <w:proofErr w:type="spellEnd"/>
      <w:proofErr w:type="gramEnd"/>
      <w:r>
        <w:t>(keep=False)</w:t>
      </w:r>
      <w:r>
        <w:br/>
        <w:t xml:space="preserve">- Remove: </w:t>
      </w:r>
      <w:proofErr w:type="spellStart"/>
      <w:proofErr w:type="gramStart"/>
      <w:r>
        <w:t>df.drop</w:t>
      </w:r>
      <w:proofErr w:type="gramEnd"/>
      <w:r>
        <w:t>_</w:t>
      </w:r>
      <w:proofErr w:type="gramStart"/>
      <w:r>
        <w:t>duplicates</w:t>
      </w:r>
      <w:proofErr w:type="spellEnd"/>
      <w:r>
        <w:t>(</w:t>
      </w:r>
      <w:proofErr w:type="gramEnd"/>
      <w:r>
        <w:t>)</w:t>
      </w:r>
      <w:r>
        <w:br/>
      </w:r>
      <w:r>
        <w:lastRenderedPageBreak/>
        <w:t xml:space="preserve">- Partial duplicates: Check subset of columns, e.g., </w:t>
      </w:r>
      <w:proofErr w:type="spellStart"/>
      <w:proofErr w:type="gramStart"/>
      <w:r>
        <w:t>df.duplicated</w:t>
      </w:r>
      <w:proofErr w:type="spellEnd"/>
      <w:proofErr w:type="gramEnd"/>
      <w:r>
        <w:t>(subset=['</w:t>
      </w:r>
      <w:proofErr w:type="spellStart"/>
      <w:r>
        <w:t>user_id','timestamp</w:t>
      </w:r>
      <w:proofErr w:type="spellEnd"/>
      <w:r>
        <w:t>'])</w:t>
      </w:r>
      <w:r>
        <w:br/>
        <w:t>- Library: pandas</w:t>
      </w:r>
    </w:p>
    <w:p w14:paraId="7AB8843B" w14:textId="77777777" w:rsidR="008E432C" w:rsidRDefault="00000000">
      <w:pPr>
        <w:pStyle w:val="Heading2"/>
      </w:pPr>
      <w:r>
        <w:t>3.3 Handling Outliers</w:t>
      </w:r>
    </w:p>
    <w:p w14:paraId="13B5C68B" w14:textId="77777777" w:rsidR="008E432C" w:rsidRDefault="00000000">
      <w:r>
        <w:t>Rationale: Outliers can be valid extreme values or errors. Blind removal is dangerous.</w:t>
      </w:r>
    </w:p>
    <w:p w14:paraId="3F8E86C2" w14:textId="77777777" w:rsidR="008E432C" w:rsidRDefault="00000000">
      <w:pPr>
        <w:pStyle w:val="ListBullet"/>
      </w:pPr>
      <w:r>
        <w:t>Statistical Detection: IQR Method (Q1 - 1.5*IQR, Q3 + 1.5*IQR), Z-Score (|z|&gt;3), Modified Z-score using MAD.</w:t>
      </w:r>
    </w:p>
    <w:p w14:paraId="59D48629" w14:textId="77777777" w:rsidR="008E432C" w:rsidRDefault="00000000">
      <w:pPr>
        <w:pStyle w:val="ListBullet"/>
      </w:pPr>
      <w:r>
        <w:t>Visual Detection: Boxplot, violin plot, scatter plot with target.</w:t>
      </w:r>
    </w:p>
    <w:p w14:paraId="492BA9E3" w14:textId="77777777" w:rsidR="008E432C" w:rsidRDefault="00000000">
      <w:pPr>
        <w:pStyle w:val="ListBullet"/>
      </w:pPr>
      <w:r>
        <w:t>Treatment Options:</w:t>
      </w:r>
      <w:r>
        <w:br/>
        <w:t xml:space="preserve">  a) Capping/</w:t>
      </w:r>
      <w:proofErr w:type="spellStart"/>
      <w:r>
        <w:t>Winsorization</w:t>
      </w:r>
      <w:proofErr w:type="spellEnd"/>
      <w:r>
        <w:t xml:space="preserve">: </w:t>
      </w:r>
      <w:proofErr w:type="spellStart"/>
      <w:proofErr w:type="gramStart"/>
      <w:r>
        <w:t>np.clip</w:t>
      </w:r>
      <w:proofErr w:type="spellEnd"/>
      <w:proofErr w:type="gramEnd"/>
      <w:r>
        <w:t xml:space="preserve"> or </w:t>
      </w:r>
      <w:proofErr w:type="spellStart"/>
      <w:r>
        <w:t>feature_</w:t>
      </w:r>
      <w:proofErr w:type="gramStart"/>
      <w:r>
        <w:t>engine.outliers</w:t>
      </w:r>
      <w:proofErr w:type="gramEnd"/>
      <w:r>
        <w:t>.Winsorizer</w:t>
      </w:r>
      <w:proofErr w:type="spellEnd"/>
      <w:r>
        <w:br/>
        <w:t xml:space="preserve">  b) Transformation: log1p, Box-Cox, Yeo-Johnson to reduce skew</w:t>
      </w:r>
      <w:r>
        <w:br/>
        <w:t xml:space="preserve">  c) Model-based: Isolation Forest, DBSCAN for multivariate outlier detection</w:t>
      </w:r>
      <w:r>
        <w:br/>
        <w:t xml:space="preserve">  d) Retain but use robust models: Decision Trees, </w:t>
      </w:r>
      <w:proofErr w:type="spellStart"/>
      <w:r>
        <w:t>XGBoost</w:t>
      </w:r>
      <w:proofErr w:type="spellEnd"/>
      <w:r>
        <w:t xml:space="preserve"> are less sensitive</w:t>
      </w:r>
    </w:p>
    <w:p w14:paraId="2B213EE2" w14:textId="77777777" w:rsidR="008E432C" w:rsidRDefault="00000000">
      <w:pPr>
        <w:pStyle w:val="ListBullet"/>
      </w:pPr>
      <w:r>
        <w:t xml:space="preserve">Libraries: NumPy, pandas, </w:t>
      </w:r>
      <w:proofErr w:type="spellStart"/>
      <w:proofErr w:type="gramStart"/>
      <w:r>
        <w:t>scipy.stats</w:t>
      </w:r>
      <w:proofErr w:type="spellEnd"/>
      <w:proofErr w:type="gramEnd"/>
      <w:r>
        <w:t xml:space="preserve">, </w:t>
      </w:r>
      <w:proofErr w:type="spellStart"/>
      <w:proofErr w:type="gramStart"/>
      <w:r>
        <w:t>sklearn.ensemble</w:t>
      </w:r>
      <w:proofErr w:type="gramEnd"/>
      <w:r>
        <w:t>.IsolationForest</w:t>
      </w:r>
      <w:proofErr w:type="spellEnd"/>
      <w:r>
        <w:t xml:space="preserve">, </w:t>
      </w:r>
      <w:proofErr w:type="spellStart"/>
      <w:r>
        <w:t>feature_engine</w:t>
      </w:r>
      <w:proofErr w:type="spellEnd"/>
    </w:p>
    <w:p w14:paraId="357640A4" w14:textId="77777777" w:rsidR="008E432C" w:rsidRDefault="00000000">
      <w:pPr>
        <w:pStyle w:val="Heading2"/>
      </w:pPr>
      <w:r>
        <w:t>3.4 Handling Inconsistencies</w:t>
      </w:r>
    </w:p>
    <w:p w14:paraId="149A9392" w14:textId="77777777" w:rsidR="008E432C" w:rsidRDefault="00000000">
      <w:r>
        <w:t xml:space="preserve">Lowercase conversion for </w:t>
      </w:r>
      <w:proofErr w:type="spellStart"/>
      <w:r>
        <w:t>categoricals</w:t>
      </w:r>
      <w:proofErr w:type="spellEnd"/>
      <w:r>
        <w:t>, trimming whitespace (</w:t>
      </w:r>
      <w:proofErr w:type="spellStart"/>
      <w:r>
        <w:t>df</w:t>
      </w:r>
      <w:proofErr w:type="spellEnd"/>
      <w:r>
        <w:t>['col'].</w:t>
      </w:r>
      <w:proofErr w:type="spellStart"/>
      <w:proofErr w:type="gramStart"/>
      <w:r>
        <w:t>str.strip</w:t>
      </w:r>
      <w:proofErr w:type="spellEnd"/>
      <w:proofErr w:type="gramEnd"/>
      <w:r>
        <w:t>()), date parsing (</w:t>
      </w:r>
      <w:proofErr w:type="spellStart"/>
      <w:r>
        <w:t>pd.to_datetime</w:t>
      </w:r>
      <w:proofErr w:type="spellEnd"/>
      <w:r>
        <w:t>), fixing typos via fuzzy matching, standardizing units.</w:t>
      </w:r>
    </w:p>
    <w:p w14:paraId="091C002A" w14:textId="77777777" w:rsidR="008E432C" w:rsidRDefault="00000000" w:rsidP="00412F21">
      <w:pPr>
        <w:pStyle w:val="Heading1"/>
        <w:jc w:val="center"/>
      </w:pPr>
      <w:r>
        <w:t>4. Feature Engineering Strategy</w:t>
      </w:r>
    </w:p>
    <w:p w14:paraId="123F009C" w14:textId="77777777" w:rsidR="008E432C" w:rsidRDefault="00000000">
      <w:r>
        <w:t>Feature engineering transforms raw data into informative features that improve model accuracy and generalization.</w:t>
      </w:r>
    </w:p>
    <w:p w14:paraId="160720BD" w14:textId="77777777" w:rsidR="008E432C" w:rsidRDefault="00000000">
      <w:pPr>
        <w:pStyle w:val="Heading2"/>
      </w:pPr>
      <w:r>
        <w:t>4.1 Categorical Encoding</w:t>
      </w:r>
    </w:p>
    <w:p w14:paraId="2A7FB1C0" w14:textId="77777777" w:rsidR="008E432C" w:rsidRDefault="00000000">
      <w:pPr>
        <w:pStyle w:val="ListBullet"/>
      </w:pPr>
      <w:r>
        <w:t xml:space="preserve">One-Hot Encoding: For nominal, low-cardinality features (&lt;10 unique). Use </w:t>
      </w:r>
      <w:proofErr w:type="spellStart"/>
      <w:r>
        <w:t>pandas.get_</w:t>
      </w:r>
      <w:proofErr w:type="gramStart"/>
      <w:r>
        <w:t>dummies</w:t>
      </w:r>
      <w:proofErr w:type="spellEnd"/>
      <w:r>
        <w:t>(</w:t>
      </w:r>
      <w:proofErr w:type="gramEnd"/>
      <w:r>
        <w:t xml:space="preserve">) or </w:t>
      </w:r>
      <w:proofErr w:type="spellStart"/>
      <w:proofErr w:type="gramStart"/>
      <w:r>
        <w:t>sklearn.preprocessing</w:t>
      </w:r>
      <w:proofErr w:type="gramEnd"/>
      <w:r>
        <w:t>.OneHotEncoder</w:t>
      </w:r>
      <w:proofErr w:type="spellEnd"/>
      <w:r>
        <w:t>(</w:t>
      </w:r>
      <w:proofErr w:type="spellStart"/>
      <w:r>
        <w:t>handle_unknown</w:t>
      </w:r>
      <w:proofErr w:type="spellEnd"/>
      <w:r>
        <w:t xml:space="preserve">='ignore'). Avoid dummy variable trap via </w:t>
      </w:r>
      <w:proofErr w:type="spellStart"/>
      <w:r>
        <w:t>drop_first</w:t>
      </w:r>
      <w:proofErr w:type="spellEnd"/>
      <w:r>
        <w:t>=True if needed.</w:t>
      </w:r>
    </w:p>
    <w:p w14:paraId="7FD2EA56" w14:textId="77777777" w:rsidR="008E432C" w:rsidRDefault="00000000">
      <w:pPr>
        <w:pStyle w:val="ListBullet"/>
      </w:pPr>
      <w:r>
        <w:t xml:space="preserve">Ordinal Encoding: For ordered categories (e.g., Low&lt;Medium&lt;High). Use </w:t>
      </w:r>
      <w:proofErr w:type="spellStart"/>
      <w:r>
        <w:t>OrdinalEncoder</w:t>
      </w:r>
      <w:proofErr w:type="spellEnd"/>
      <w:r>
        <w:t xml:space="preserve"> with explicit mapping.</w:t>
      </w:r>
    </w:p>
    <w:p w14:paraId="5974F268" w14:textId="77777777" w:rsidR="008E432C" w:rsidRDefault="00000000">
      <w:pPr>
        <w:pStyle w:val="ListBullet"/>
      </w:pPr>
      <w:r>
        <w:t xml:space="preserve">Target/Mean Encoding: For high-cardinality features (&gt;50 unique) like </w:t>
      </w:r>
      <w:proofErr w:type="spellStart"/>
      <w:r>
        <w:t>ZipCode</w:t>
      </w:r>
      <w:proofErr w:type="spellEnd"/>
      <w:r>
        <w:t xml:space="preserve">. Use </w:t>
      </w:r>
      <w:proofErr w:type="spellStart"/>
      <w:r>
        <w:t>category_</w:t>
      </w:r>
      <w:proofErr w:type="gramStart"/>
      <w:r>
        <w:t>encoders.TargetEncoder</w:t>
      </w:r>
      <w:proofErr w:type="spellEnd"/>
      <w:proofErr w:type="gramEnd"/>
      <w:r>
        <w:t xml:space="preserve"> with cross-validation to avoid leakage.</w:t>
      </w:r>
    </w:p>
    <w:p w14:paraId="768461B6" w14:textId="77777777" w:rsidR="008E432C" w:rsidRDefault="00000000">
      <w:pPr>
        <w:pStyle w:val="ListBullet"/>
      </w:pPr>
      <w:r>
        <w:t>Frequency/Count Encoding: Replace category with its frequency.</w:t>
      </w:r>
    </w:p>
    <w:p w14:paraId="4FA56C77" w14:textId="77777777" w:rsidR="008E432C" w:rsidRDefault="00000000">
      <w:pPr>
        <w:pStyle w:val="ListBullet"/>
      </w:pPr>
      <w:r>
        <w:t>Rationale: ML models require numeric input; encoding choice affects dimensionality and information leakage.</w:t>
      </w:r>
    </w:p>
    <w:p w14:paraId="183EFA0F" w14:textId="77777777" w:rsidR="008E432C" w:rsidRDefault="00000000">
      <w:pPr>
        <w:pStyle w:val="Heading2"/>
      </w:pPr>
      <w:r>
        <w:t>4.2 Numerical Transformations &amp; Scaling</w:t>
      </w:r>
    </w:p>
    <w:p w14:paraId="430BC959" w14:textId="77777777" w:rsidR="008E432C" w:rsidRDefault="00000000">
      <w:pPr>
        <w:pStyle w:val="ListBullet"/>
      </w:pPr>
      <w:r>
        <w:t xml:space="preserve">Normalization (Min-Max Scaling): Scales to [0,1]. Formula: (x - min)/(max-min). Best for neural networks, KNN, image data. Library: </w:t>
      </w:r>
      <w:proofErr w:type="spellStart"/>
      <w:r>
        <w:t>MinMaxScaler</w:t>
      </w:r>
      <w:proofErr w:type="spellEnd"/>
      <w:r>
        <w:t>.</w:t>
      </w:r>
    </w:p>
    <w:p w14:paraId="36382224" w14:textId="77777777" w:rsidR="008E432C" w:rsidRDefault="00000000">
      <w:pPr>
        <w:pStyle w:val="ListBullet"/>
      </w:pPr>
      <w:r>
        <w:t xml:space="preserve">Standardization (Z-Score Scaling): Mean=0, Std=1. Formula: (x-mean)/std. Best for linear models, SVM, PCA, logistic regression. Library: </w:t>
      </w:r>
      <w:proofErr w:type="spellStart"/>
      <w:r>
        <w:t>StandardScaler</w:t>
      </w:r>
      <w:proofErr w:type="spellEnd"/>
      <w:r>
        <w:t>.</w:t>
      </w:r>
    </w:p>
    <w:p w14:paraId="22828B82" w14:textId="77777777" w:rsidR="008E432C" w:rsidRDefault="00000000">
      <w:pPr>
        <w:pStyle w:val="ListBullet"/>
      </w:pPr>
      <w:r>
        <w:lastRenderedPageBreak/>
        <w:t xml:space="preserve">Robust Scaling: Uses median and IQR, robust to outliers. Library: </w:t>
      </w:r>
      <w:proofErr w:type="spellStart"/>
      <w:r>
        <w:t>RobustScaler</w:t>
      </w:r>
      <w:proofErr w:type="spellEnd"/>
      <w:r>
        <w:t>.</w:t>
      </w:r>
    </w:p>
    <w:p w14:paraId="052EB832" w14:textId="77777777" w:rsidR="008E432C" w:rsidRDefault="00000000">
      <w:pPr>
        <w:pStyle w:val="ListBullet"/>
      </w:pPr>
      <w:r>
        <w:t xml:space="preserve">Power Transformations: log1p for right-skewed (income), sqrt, Box-Cox (positive only), Yeo-Johnson (allows negative). Library: </w:t>
      </w:r>
      <w:proofErr w:type="spellStart"/>
      <w:r>
        <w:t>PowerTransformer</w:t>
      </w:r>
      <w:proofErr w:type="spellEnd"/>
      <w:r>
        <w:t xml:space="preserve">, </w:t>
      </w:r>
      <w:proofErr w:type="spellStart"/>
      <w:r>
        <w:t>QuantileTransformer</w:t>
      </w:r>
      <w:proofErr w:type="spellEnd"/>
      <w:r>
        <w:t>.</w:t>
      </w:r>
    </w:p>
    <w:p w14:paraId="6C5D11F4" w14:textId="77777777" w:rsidR="008E432C" w:rsidRDefault="00000000">
      <w:pPr>
        <w:pStyle w:val="ListBullet"/>
      </w:pPr>
      <w:r>
        <w:t>Rationale: Prevents features with large magnitudes from dominating distance-based models and speeds up gradient descent.</w:t>
      </w:r>
    </w:p>
    <w:p w14:paraId="4986BBE5" w14:textId="77777777" w:rsidR="008E432C" w:rsidRDefault="00000000">
      <w:pPr>
        <w:pStyle w:val="Heading2"/>
      </w:pPr>
      <w:r>
        <w:t>4.3 Feature Creation</w:t>
      </w:r>
    </w:p>
    <w:p w14:paraId="50E31C94" w14:textId="77777777" w:rsidR="008E432C" w:rsidRDefault="00000000">
      <w:pPr>
        <w:pStyle w:val="ListBullet"/>
      </w:pPr>
      <w:r>
        <w:t xml:space="preserve">Domain-Specific: From datetime – extract hour, day, month, weekday, </w:t>
      </w:r>
      <w:proofErr w:type="spellStart"/>
      <w:r>
        <w:t>is_weekend</w:t>
      </w:r>
      <w:proofErr w:type="spellEnd"/>
      <w:r>
        <w:t>. From text – length, word count.</w:t>
      </w:r>
    </w:p>
    <w:p w14:paraId="33CC322F" w14:textId="77777777" w:rsidR="008E432C" w:rsidRDefault="00000000">
      <w:pPr>
        <w:pStyle w:val="ListBullet"/>
      </w:pPr>
      <w:r>
        <w:t>Interaction Features: Product of two features (e.g., area = length * width), ratios, polynomial features (</w:t>
      </w:r>
      <w:proofErr w:type="spellStart"/>
      <w:r>
        <w:t>PolynomialFeatures</w:t>
      </w:r>
      <w:proofErr w:type="spellEnd"/>
      <w:r>
        <w:t xml:space="preserve"> degree=2).</w:t>
      </w:r>
    </w:p>
    <w:p w14:paraId="3BADF570" w14:textId="77777777" w:rsidR="008E432C" w:rsidRDefault="00000000">
      <w:pPr>
        <w:pStyle w:val="ListBullet"/>
      </w:pPr>
      <w:r>
        <w:t xml:space="preserve">Binning/Discretization: Convert continuous to categorical via </w:t>
      </w:r>
      <w:proofErr w:type="spellStart"/>
      <w:proofErr w:type="gramStart"/>
      <w:r>
        <w:t>pd.cut</w:t>
      </w:r>
      <w:proofErr w:type="spellEnd"/>
      <w:r>
        <w:t>(</w:t>
      </w:r>
      <w:proofErr w:type="gramEnd"/>
      <w:r>
        <w:t xml:space="preserve">) or </w:t>
      </w:r>
      <w:proofErr w:type="spellStart"/>
      <w:r>
        <w:t>KBinsDiscretizer</w:t>
      </w:r>
      <w:proofErr w:type="spellEnd"/>
      <w:r>
        <w:t xml:space="preserve"> for non-linear relationships.</w:t>
      </w:r>
    </w:p>
    <w:p w14:paraId="1BADA4A7" w14:textId="77777777" w:rsidR="008E432C" w:rsidRDefault="00000000">
      <w:pPr>
        <w:pStyle w:val="ListBullet"/>
      </w:pPr>
      <w:r>
        <w:t xml:space="preserve">Clustering as Feature: Use </w:t>
      </w:r>
      <w:proofErr w:type="spellStart"/>
      <w:r>
        <w:t>KMeans</w:t>
      </w:r>
      <w:proofErr w:type="spellEnd"/>
      <w:r>
        <w:t xml:space="preserve"> to create cluster ID as new categorical feature.</w:t>
      </w:r>
    </w:p>
    <w:p w14:paraId="6F9261C6" w14:textId="77777777" w:rsidR="008E432C" w:rsidRDefault="00000000">
      <w:pPr>
        <w:pStyle w:val="ListBullet"/>
      </w:pPr>
      <w:r>
        <w:t xml:space="preserve">Libraries: pandas dt accessor, </w:t>
      </w:r>
      <w:proofErr w:type="spellStart"/>
      <w:proofErr w:type="gramStart"/>
      <w:r>
        <w:t>sklearn.preprocessing</w:t>
      </w:r>
      <w:proofErr w:type="gramEnd"/>
      <w:r>
        <w:t>.PolynomialFeatures</w:t>
      </w:r>
      <w:proofErr w:type="spellEnd"/>
      <w:r>
        <w:t xml:space="preserve">, </w:t>
      </w:r>
      <w:proofErr w:type="spellStart"/>
      <w:proofErr w:type="gramStart"/>
      <w:r>
        <w:t>sklearn.cluster</w:t>
      </w:r>
      <w:proofErr w:type="gramEnd"/>
      <w:r>
        <w:t>.KMeans</w:t>
      </w:r>
      <w:proofErr w:type="spellEnd"/>
    </w:p>
    <w:p w14:paraId="5DBDD13A" w14:textId="77777777" w:rsidR="008E432C" w:rsidRDefault="00000000" w:rsidP="00412F21">
      <w:pPr>
        <w:pStyle w:val="Heading1"/>
        <w:jc w:val="center"/>
      </w:pPr>
      <w:r>
        <w:t>5. Feature Selection &amp; Dimensionality Reduction</w:t>
      </w:r>
    </w:p>
    <w:p w14:paraId="56109847" w14:textId="77777777" w:rsidR="008E432C" w:rsidRDefault="00000000">
      <w:r>
        <w:t>Too many features cause curse of dimensionality, overfitting, and slow training.</w:t>
      </w:r>
    </w:p>
    <w:p w14:paraId="55AEBF72" w14:textId="77777777" w:rsidR="008E432C" w:rsidRDefault="00000000">
      <w:pPr>
        <w:pStyle w:val="Heading2"/>
      </w:pPr>
      <w:r>
        <w:t>5.1 Feature Selection Methods</w:t>
      </w:r>
    </w:p>
    <w:p w14:paraId="2BF36895" w14:textId="77777777" w:rsidR="008E432C" w:rsidRDefault="00000000">
      <w:pPr>
        <w:pStyle w:val="ListBullet"/>
      </w:pPr>
      <w:r>
        <w:t>Filter Methods: Correlation threshold (|r|&gt;0.9 drop one), Chi-square (</w:t>
      </w:r>
      <w:proofErr w:type="spellStart"/>
      <w:r>
        <w:t>SelectKBest</w:t>
      </w:r>
      <w:proofErr w:type="spellEnd"/>
      <w:r>
        <w:t xml:space="preserve"> with chi2), ANOVA F-value, Mutual Information (</w:t>
      </w:r>
      <w:proofErr w:type="spellStart"/>
      <w:r>
        <w:t>mutual_info_classif</w:t>
      </w:r>
      <w:proofErr w:type="spellEnd"/>
      <w:r>
        <w:t>). Fast, model-agnostic.</w:t>
      </w:r>
    </w:p>
    <w:p w14:paraId="33FFF2BF" w14:textId="77777777" w:rsidR="008E432C" w:rsidRDefault="00000000">
      <w:pPr>
        <w:pStyle w:val="ListBullet"/>
      </w:pPr>
      <w:r>
        <w:t>Wrapper Methods: Recursive Feature Elimination (RFE), Forward/Backward Selection using cross-validation. Computationally expensive but accurate.</w:t>
      </w:r>
    </w:p>
    <w:p w14:paraId="7D106253" w14:textId="77777777" w:rsidR="008E432C" w:rsidRDefault="00000000">
      <w:pPr>
        <w:pStyle w:val="ListBullet"/>
      </w:pPr>
      <w:r>
        <w:t>Embedded Methods: L1 Lasso (</w:t>
      </w:r>
      <w:proofErr w:type="spellStart"/>
      <w:proofErr w:type="gramStart"/>
      <w:r>
        <w:t>SelectFromModel</w:t>
      </w:r>
      <w:proofErr w:type="spellEnd"/>
      <w:r>
        <w:t>(</w:t>
      </w:r>
      <w:proofErr w:type="gramEnd"/>
      <w:r>
        <w:t xml:space="preserve">Lasso)), Tree-based </w:t>
      </w:r>
      <w:proofErr w:type="spellStart"/>
      <w:r>
        <w:t>feature_importances</w:t>
      </w:r>
      <w:proofErr w:type="spellEnd"/>
      <w:r>
        <w:t>_ (</w:t>
      </w:r>
      <w:proofErr w:type="spellStart"/>
      <w:r>
        <w:t>RandomForest</w:t>
      </w:r>
      <w:proofErr w:type="spellEnd"/>
      <w:r>
        <w:t xml:space="preserve">, </w:t>
      </w:r>
      <w:proofErr w:type="spellStart"/>
      <w:r>
        <w:t>XGBoost</w:t>
      </w:r>
      <w:proofErr w:type="spellEnd"/>
      <w:r>
        <w:t>), SHAP values for interpretability.</w:t>
      </w:r>
    </w:p>
    <w:p w14:paraId="7898FB4A" w14:textId="77777777" w:rsidR="008E432C" w:rsidRDefault="00000000">
      <w:pPr>
        <w:pStyle w:val="ListBullet"/>
      </w:pPr>
      <w:r>
        <w:t xml:space="preserve">Variance Threshold: Remove low-variance features via </w:t>
      </w:r>
      <w:proofErr w:type="spellStart"/>
      <w:r>
        <w:t>VarianceThreshold</w:t>
      </w:r>
      <w:proofErr w:type="spellEnd"/>
      <w:r>
        <w:t>(threshold=0.01).</w:t>
      </w:r>
    </w:p>
    <w:p w14:paraId="1FED50E1" w14:textId="77777777" w:rsidR="008E432C" w:rsidRDefault="00000000">
      <w:pPr>
        <w:pStyle w:val="Heading2"/>
      </w:pPr>
      <w:r>
        <w:t>5.2 Dimensionality Reduction</w:t>
      </w:r>
    </w:p>
    <w:p w14:paraId="6E44791D" w14:textId="77777777" w:rsidR="008E432C" w:rsidRDefault="00000000">
      <w:pPr>
        <w:pStyle w:val="ListBullet"/>
      </w:pPr>
      <w:r>
        <w:t xml:space="preserve">PCA (Principal Component Analysis): Unsupervised, linear, retains 95% variance. Best for visualization and denoising. Library: </w:t>
      </w:r>
      <w:proofErr w:type="spellStart"/>
      <w:r>
        <w:t>sklearn.decomposition.PCA</w:t>
      </w:r>
      <w:proofErr w:type="spellEnd"/>
    </w:p>
    <w:p w14:paraId="53E74246" w14:textId="77777777" w:rsidR="008E432C" w:rsidRDefault="00000000">
      <w:pPr>
        <w:pStyle w:val="ListBullet"/>
      </w:pPr>
      <w:r>
        <w:t>t-SNE / UMAP: For visualization of high-dimensional data, not for training pipeline.</w:t>
      </w:r>
    </w:p>
    <w:p w14:paraId="69E65144" w14:textId="77777777" w:rsidR="008E432C" w:rsidRDefault="00000000">
      <w:pPr>
        <w:pStyle w:val="ListBullet"/>
      </w:pPr>
      <w:r>
        <w:t>LDA (Linear Discriminant Analysis): Supervised reduction for classification.</w:t>
      </w:r>
    </w:p>
    <w:p w14:paraId="43C895BD" w14:textId="77777777" w:rsidR="008E432C" w:rsidRDefault="00000000">
      <w:pPr>
        <w:pStyle w:val="ListBullet"/>
      </w:pPr>
      <w:r>
        <w:t>Rationale: Reduces noise, compresses data, helps with multicollinearity.</w:t>
      </w:r>
    </w:p>
    <w:p w14:paraId="01254D0E" w14:textId="77777777" w:rsidR="008E432C" w:rsidRDefault="00000000" w:rsidP="00412F21">
      <w:pPr>
        <w:pStyle w:val="Heading1"/>
        <w:jc w:val="center"/>
      </w:pPr>
      <w:r>
        <w:t>6. Plan Execution: Step-by-Step Implementation with Python</w:t>
      </w:r>
    </w:p>
    <w:p w14:paraId="0F09B9F3" w14:textId="77777777" w:rsidR="008E432C" w:rsidRDefault="00000000">
      <w:r>
        <w:t>Below is a reproducible pipeline tested on any public CSV dataset. Each step includes code and expected output.</w:t>
      </w:r>
    </w:p>
    <w:p w14:paraId="032F6B09" w14:textId="77777777" w:rsidR="008E432C" w:rsidRDefault="00000000">
      <w:pPr>
        <w:pStyle w:val="Heading2"/>
      </w:pPr>
      <w:r>
        <w:lastRenderedPageBreak/>
        <w:t>Step 0: Environment Setup</w:t>
      </w:r>
    </w:p>
    <w:p w14:paraId="4D29E962" w14:textId="77777777" w:rsidR="008E432C" w:rsidRDefault="00000000">
      <w:pPr>
        <w:ind w:left="288"/>
      </w:pPr>
      <w:r>
        <w:rPr>
          <w:rFonts w:ascii="Consolas" w:hAnsi="Consolas"/>
          <w:sz w:val="18"/>
        </w:rPr>
        <w:t>import pandas as pd</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r>
        <w:rPr>
          <w:rFonts w:ascii="Consolas" w:hAnsi="Consolas"/>
          <w:sz w:val="18"/>
        </w:rPr>
        <w:br/>
        <w:t xml:space="preserve">import seaborn as </w:t>
      </w:r>
      <w:proofErr w:type="spellStart"/>
      <w:r>
        <w:rPr>
          <w:rFonts w:ascii="Consolas" w:hAnsi="Consolas"/>
          <w:sz w:val="18"/>
        </w:rPr>
        <w:t>sns</w:t>
      </w:r>
      <w:proofErr w:type="spellEnd"/>
      <w:r>
        <w:rPr>
          <w:rFonts w:ascii="Consolas" w:hAnsi="Consolas"/>
          <w:sz w:val="18"/>
        </w:rPr>
        <w:br/>
        <w:t xml:space="preserve">import </w:t>
      </w:r>
      <w:proofErr w:type="spellStart"/>
      <w:r>
        <w:rPr>
          <w:rFonts w:ascii="Consolas" w:hAnsi="Consolas"/>
          <w:sz w:val="18"/>
        </w:rPr>
        <w:t>missingno</w:t>
      </w:r>
      <w:proofErr w:type="spellEnd"/>
      <w:r>
        <w:rPr>
          <w:rFonts w:ascii="Consolas" w:hAnsi="Consolas"/>
          <w:sz w:val="18"/>
        </w:rPr>
        <w:t xml:space="preserve"> as </w:t>
      </w:r>
      <w:proofErr w:type="spellStart"/>
      <w:r>
        <w:rPr>
          <w:rFonts w:ascii="Consolas" w:hAnsi="Consolas"/>
          <w:sz w:val="18"/>
        </w:rPr>
        <w:t>msno</w:t>
      </w:r>
      <w:proofErr w:type="spellEnd"/>
      <w:r>
        <w:rPr>
          <w:rFonts w:ascii="Consolas" w:hAnsi="Consolas"/>
          <w:sz w:val="18"/>
        </w:rPr>
        <w:br/>
        <w:t xml:space="preserve">from </w:t>
      </w:r>
      <w:proofErr w:type="spellStart"/>
      <w:proofErr w:type="gramStart"/>
      <w:r>
        <w:rPr>
          <w:rFonts w:ascii="Consolas" w:hAnsi="Consolas"/>
          <w:sz w:val="18"/>
        </w:rPr>
        <w:t>sklearn.model</w:t>
      </w:r>
      <w:proofErr w:type="gramEnd"/>
      <w:r>
        <w:rPr>
          <w:rFonts w:ascii="Consolas" w:hAnsi="Consolas"/>
          <w:sz w:val="18"/>
        </w:rPr>
        <w:t>_selection</w:t>
      </w:r>
      <w:proofErr w:type="spellEnd"/>
      <w:r>
        <w:rPr>
          <w:rFonts w:ascii="Consolas" w:hAnsi="Consolas"/>
          <w:sz w:val="18"/>
        </w:rPr>
        <w:t xml:space="preserve"> import </w:t>
      </w:r>
      <w:proofErr w:type="spellStart"/>
      <w:r>
        <w:rPr>
          <w:rFonts w:ascii="Consolas" w:hAnsi="Consolas"/>
          <w:sz w:val="18"/>
        </w:rPr>
        <w:t>train_test_split</w:t>
      </w:r>
      <w:proofErr w:type="spellEnd"/>
      <w:r>
        <w:rPr>
          <w:rFonts w:ascii="Consolas" w:hAnsi="Consolas"/>
          <w:sz w:val="18"/>
        </w:rPr>
        <w:br/>
        <w:t xml:space="preserve">from </w:t>
      </w:r>
      <w:proofErr w:type="spellStart"/>
      <w:proofErr w:type="gramStart"/>
      <w:r>
        <w:rPr>
          <w:rFonts w:ascii="Consolas" w:hAnsi="Consolas"/>
          <w:sz w:val="18"/>
        </w:rPr>
        <w:t>sklearn.impute</w:t>
      </w:r>
      <w:proofErr w:type="spellEnd"/>
      <w:proofErr w:type="gramEnd"/>
      <w:r>
        <w:rPr>
          <w:rFonts w:ascii="Consolas" w:hAnsi="Consolas"/>
          <w:sz w:val="18"/>
        </w:rPr>
        <w:t xml:space="preserve"> import </w:t>
      </w:r>
      <w:proofErr w:type="spellStart"/>
      <w:r>
        <w:rPr>
          <w:rFonts w:ascii="Consolas" w:hAnsi="Consolas"/>
          <w:sz w:val="18"/>
        </w:rPr>
        <w:t>SimpleImputer</w:t>
      </w:r>
      <w:proofErr w:type="spellEnd"/>
      <w:r>
        <w:rPr>
          <w:rFonts w:ascii="Consolas" w:hAnsi="Consolas"/>
          <w:sz w:val="18"/>
        </w:rPr>
        <w:t xml:space="preserve">, </w:t>
      </w:r>
      <w:proofErr w:type="spellStart"/>
      <w:r>
        <w:rPr>
          <w:rFonts w:ascii="Consolas" w:hAnsi="Consolas"/>
          <w:sz w:val="18"/>
        </w:rPr>
        <w:t>KNNImputer</w:t>
      </w:r>
      <w:proofErr w:type="spellEnd"/>
      <w:r>
        <w:rPr>
          <w:rFonts w:ascii="Consolas" w:hAnsi="Consolas"/>
          <w:sz w:val="18"/>
        </w:rPr>
        <w:br/>
        <w:t xml:space="preserve">from </w:t>
      </w:r>
      <w:proofErr w:type="spellStart"/>
      <w:proofErr w:type="gramStart"/>
      <w:r>
        <w:rPr>
          <w:rFonts w:ascii="Consolas" w:hAnsi="Consolas"/>
          <w:sz w:val="18"/>
        </w:rPr>
        <w:t>sklearn.preprocessing</w:t>
      </w:r>
      <w:proofErr w:type="spellEnd"/>
      <w:proofErr w:type="gramEnd"/>
      <w:r>
        <w:rPr>
          <w:rFonts w:ascii="Consolas" w:hAnsi="Consolas"/>
          <w:sz w:val="18"/>
        </w:rPr>
        <w:t xml:space="preserve"> import </w:t>
      </w:r>
      <w:proofErr w:type="spellStart"/>
      <w:r>
        <w:rPr>
          <w:rFonts w:ascii="Consolas" w:hAnsi="Consolas"/>
          <w:sz w:val="18"/>
        </w:rPr>
        <w:t>StandardScaler</w:t>
      </w:r>
      <w:proofErr w:type="spellEnd"/>
      <w:r>
        <w:rPr>
          <w:rFonts w:ascii="Consolas" w:hAnsi="Consolas"/>
          <w:sz w:val="18"/>
        </w:rPr>
        <w:t xml:space="preserve">, </w:t>
      </w:r>
      <w:proofErr w:type="spellStart"/>
      <w:r>
        <w:rPr>
          <w:rFonts w:ascii="Consolas" w:hAnsi="Consolas"/>
          <w:sz w:val="18"/>
        </w:rPr>
        <w:t>OneHotEncoder</w:t>
      </w:r>
      <w:proofErr w:type="spellEnd"/>
      <w:r>
        <w:rPr>
          <w:rFonts w:ascii="Consolas" w:hAnsi="Consolas"/>
          <w:sz w:val="18"/>
        </w:rPr>
        <w:t xml:space="preserve">, </w:t>
      </w:r>
      <w:proofErr w:type="spellStart"/>
      <w:r>
        <w:rPr>
          <w:rFonts w:ascii="Consolas" w:hAnsi="Consolas"/>
          <w:sz w:val="18"/>
        </w:rPr>
        <w:t>PowerTransformer</w:t>
      </w:r>
      <w:proofErr w:type="spellEnd"/>
      <w:r>
        <w:rPr>
          <w:rFonts w:ascii="Consolas" w:hAnsi="Consolas"/>
          <w:sz w:val="18"/>
        </w:rPr>
        <w:br/>
        <w:t xml:space="preserve">from </w:t>
      </w:r>
      <w:proofErr w:type="spellStart"/>
      <w:proofErr w:type="gramStart"/>
      <w:r>
        <w:rPr>
          <w:rFonts w:ascii="Consolas" w:hAnsi="Consolas"/>
          <w:sz w:val="18"/>
        </w:rPr>
        <w:t>sklearn.compose</w:t>
      </w:r>
      <w:proofErr w:type="spellEnd"/>
      <w:proofErr w:type="gramEnd"/>
      <w:r>
        <w:rPr>
          <w:rFonts w:ascii="Consolas" w:hAnsi="Consolas"/>
          <w:sz w:val="18"/>
        </w:rPr>
        <w:t xml:space="preserve"> import </w:t>
      </w:r>
      <w:proofErr w:type="spellStart"/>
      <w:r>
        <w:rPr>
          <w:rFonts w:ascii="Consolas" w:hAnsi="Consolas"/>
          <w:sz w:val="18"/>
        </w:rPr>
        <w:t>ColumnTransformer</w:t>
      </w:r>
      <w:proofErr w:type="spellEnd"/>
      <w:r>
        <w:rPr>
          <w:rFonts w:ascii="Consolas" w:hAnsi="Consolas"/>
          <w:sz w:val="18"/>
        </w:rPr>
        <w:br/>
        <w:t xml:space="preserve">from </w:t>
      </w:r>
      <w:proofErr w:type="spellStart"/>
      <w:proofErr w:type="gramStart"/>
      <w:r>
        <w:rPr>
          <w:rFonts w:ascii="Consolas" w:hAnsi="Consolas"/>
          <w:sz w:val="18"/>
        </w:rPr>
        <w:t>sklearn.pipeline</w:t>
      </w:r>
      <w:proofErr w:type="spellEnd"/>
      <w:proofErr w:type="gramEnd"/>
      <w:r>
        <w:rPr>
          <w:rFonts w:ascii="Consolas" w:hAnsi="Consolas"/>
          <w:sz w:val="18"/>
        </w:rPr>
        <w:t xml:space="preserve"> import Pipeline</w:t>
      </w:r>
      <w:r>
        <w:rPr>
          <w:rFonts w:ascii="Consolas" w:hAnsi="Consolas"/>
          <w:sz w:val="18"/>
        </w:rPr>
        <w:br/>
      </w:r>
      <w:r>
        <w:rPr>
          <w:rFonts w:ascii="Consolas" w:hAnsi="Consolas"/>
          <w:sz w:val="18"/>
        </w:rPr>
        <w:br/>
        <w:t># Load public dataset</w:t>
      </w:r>
      <w:r>
        <w:rPr>
          <w:rFonts w:ascii="Consolas" w:hAnsi="Consolas"/>
          <w:sz w:val="18"/>
        </w:rPr>
        <w:br/>
      </w:r>
      <w:proofErr w:type="spellStart"/>
      <w:r>
        <w:rPr>
          <w:rFonts w:ascii="Consolas" w:hAnsi="Consolas"/>
          <w:sz w:val="18"/>
        </w:rPr>
        <w:t>df</w:t>
      </w:r>
      <w:proofErr w:type="spellEnd"/>
      <w:r>
        <w:rPr>
          <w:rFonts w:ascii="Consolas" w:hAnsi="Consolas"/>
          <w:sz w:val="18"/>
        </w:rPr>
        <w:t xml:space="preserve"> = </w:t>
      </w:r>
      <w:proofErr w:type="spellStart"/>
      <w:proofErr w:type="gramStart"/>
      <w:r>
        <w:rPr>
          <w:rFonts w:ascii="Consolas" w:hAnsi="Consolas"/>
          <w:sz w:val="18"/>
        </w:rPr>
        <w:t>pd.read</w:t>
      </w:r>
      <w:proofErr w:type="gramEnd"/>
      <w:r>
        <w:rPr>
          <w:rFonts w:ascii="Consolas" w:hAnsi="Consolas"/>
          <w:sz w:val="18"/>
        </w:rPr>
        <w:t>_csv</w:t>
      </w:r>
      <w:proofErr w:type="spellEnd"/>
      <w:r>
        <w:rPr>
          <w:rFonts w:ascii="Consolas" w:hAnsi="Consolas"/>
          <w:sz w:val="18"/>
        </w:rPr>
        <w:t>('house_prices.csv')</w:t>
      </w:r>
      <w:r>
        <w:rPr>
          <w:rFonts w:ascii="Consolas" w:hAnsi="Consolas"/>
          <w:sz w:val="18"/>
        </w:rPr>
        <w:br/>
        <w:t>print(</w:t>
      </w:r>
      <w:proofErr w:type="spellStart"/>
      <w:proofErr w:type="gramStart"/>
      <w:r>
        <w:rPr>
          <w:rFonts w:ascii="Consolas" w:hAnsi="Consolas"/>
          <w:sz w:val="18"/>
        </w:rPr>
        <w:t>df.shape</w:t>
      </w:r>
      <w:proofErr w:type="spellEnd"/>
      <w:proofErr w:type="gramEnd"/>
      <w:r>
        <w:rPr>
          <w:rFonts w:ascii="Consolas" w:hAnsi="Consolas"/>
          <w:sz w:val="18"/>
        </w:rPr>
        <w:t>)</w:t>
      </w:r>
      <w:r>
        <w:rPr>
          <w:rFonts w:ascii="Consolas" w:hAnsi="Consolas"/>
          <w:sz w:val="18"/>
        </w:rPr>
        <w:br/>
        <w:t># Expected Output: (1460, 81)</w:t>
      </w:r>
    </w:p>
    <w:p w14:paraId="5BEB4422" w14:textId="77777777" w:rsidR="008E432C" w:rsidRDefault="00000000">
      <w:pPr>
        <w:pStyle w:val="Heading2"/>
      </w:pPr>
      <w:r>
        <w:t>Step 1: Train-Test Split BEFORE Preprocessing (Avoid Leakage)</w:t>
      </w:r>
    </w:p>
    <w:p w14:paraId="6BA1B83F" w14:textId="77777777" w:rsidR="008E432C" w:rsidRDefault="00000000">
      <w:pPr>
        <w:ind w:left="288"/>
      </w:pPr>
      <w:r>
        <w:rPr>
          <w:rFonts w:ascii="Consolas" w:hAnsi="Consolas"/>
          <w:sz w:val="18"/>
        </w:rPr>
        <w:t xml:space="preserve">X = </w:t>
      </w:r>
      <w:proofErr w:type="spellStart"/>
      <w:proofErr w:type="gramStart"/>
      <w:r>
        <w:rPr>
          <w:rFonts w:ascii="Consolas" w:hAnsi="Consolas"/>
          <w:sz w:val="18"/>
        </w:rPr>
        <w:t>df.drop</w:t>
      </w:r>
      <w:proofErr w:type="spellEnd"/>
      <w:proofErr w:type="gramEnd"/>
      <w:r>
        <w:rPr>
          <w:rFonts w:ascii="Consolas" w:hAnsi="Consolas"/>
          <w:sz w:val="18"/>
        </w:rPr>
        <w:t>('</w:t>
      </w:r>
      <w:proofErr w:type="spellStart"/>
      <w:r>
        <w:rPr>
          <w:rFonts w:ascii="Consolas" w:hAnsi="Consolas"/>
          <w:sz w:val="18"/>
        </w:rPr>
        <w:t>SalePrice</w:t>
      </w:r>
      <w:proofErr w:type="spellEnd"/>
      <w:r>
        <w:rPr>
          <w:rFonts w:ascii="Consolas" w:hAnsi="Consolas"/>
          <w:sz w:val="18"/>
        </w:rPr>
        <w:t>', axis=1)</w:t>
      </w:r>
      <w:r>
        <w:rPr>
          <w:rFonts w:ascii="Consolas" w:hAnsi="Consolas"/>
          <w:sz w:val="18"/>
        </w:rPr>
        <w:br/>
        <w:t xml:space="preserve">y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SalePrice</w:t>
      </w:r>
      <w:proofErr w:type="spellEnd"/>
      <w:r>
        <w:rPr>
          <w:rFonts w:ascii="Consolas" w:hAnsi="Consolas"/>
          <w:sz w:val="18"/>
        </w:rPr>
        <w:t>']</w:t>
      </w:r>
      <w:r>
        <w:rPr>
          <w:rFonts w:ascii="Consolas" w:hAnsi="Consolas"/>
          <w:sz w:val="18"/>
        </w:rPr>
        <w:br/>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w:t>
      </w:r>
      <w:proofErr w:type="gramStart"/>
      <w:r>
        <w:rPr>
          <w:rFonts w:ascii="Consolas" w:hAnsi="Consolas"/>
          <w:sz w:val="18"/>
        </w:rPr>
        <w:t>split</w:t>
      </w:r>
      <w:proofErr w:type="spellEnd"/>
      <w:r>
        <w:rPr>
          <w:rFonts w:ascii="Consolas" w:hAnsi="Consolas"/>
          <w:sz w:val="18"/>
        </w:rPr>
        <w:t>(</w:t>
      </w:r>
      <w:proofErr w:type="gramEnd"/>
      <w:r>
        <w:rPr>
          <w:rFonts w:ascii="Consolas" w:hAnsi="Consolas"/>
          <w:sz w:val="18"/>
        </w:rPr>
        <w:t xml:space="preserve">X, y, </w:t>
      </w:r>
      <w:proofErr w:type="spellStart"/>
      <w:r>
        <w:rPr>
          <w:rFonts w:ascii="Consolas" w:hAnsi="Consolas"/>
          <w:sz w:val="18"/>
        </w:rPr>
        <w:t>test_size</w:t>
      </w:r>
      <w:proofErr w:type="spellEnd"/>
      <w:r>
        <w:rPr>
          <w:rFonts w:ascii="Consolas" w:hAnsi="Consolas"/>
          <w:sz w:val="18"/>
        </w:rPr>
        <w:t xml:space="preserve">=0.2, </w:t>
      </w:r>
      <w:proofErr w:type="spellStart"/>
      <w:r>
        <w:rPr>
          <w:rFonts w:ascii="Consolas" w:hAnsi="Consolas"/>
          <w:sz w:val="18"/>
        </w:rPr>
        <w:t>random_state</w:t>
      </w:r>
      <w:proofErr w:type="spellEnd"/>
      <w:r>
        <w:rPr>
          <w:rFonts w:ascii="Consolas" w:hAnsi="Consolas"/>
          <w:sz w:val="18"/>
        </w:rPr>
        <w:t>=42)</w:t>
      </w:r>
      <w:r>
        <w:rPr>
          <w:rFonts w:ascii="Consolas" w:hAnsi="Consolas"/>
          <w:sz w:val="18"/>
        </w:rPr>
        <w:br/>
        <w:t># This ensures imputers/scalers fit only on train</w:t>
      </w:r>
    </w:p>
    <w:p w14:paraId="3626384E" w14:textId="77777777" w:rsidR="008E432C" w:rsidRDefault="00000000">
      <w:pPr>
        <w:pStyle w:val="Heading2"/>
      </w:pPr>
      <w:r>
        <w:t>Step 2: Data Cleaning Implementation</w:t>
      </w:r>
    </w:p>
    <w:p w14:paraId="734AE612" w14:textId="77777777" w:rsidR="008E432C" w:rsidRDefault="00000000">
      <w:pPr>
        <w:ind w:left="288"/>
      </w:pPr>
      <w:r>
        <w:rPr>
          <w:rFonts w:ascii="Consolas" w:hAnsi="Consolas"/>
          <w:sz w:val="18"/>
        </w:rPr>
        <w:t xml:space="preserve"> # Missing values</w:t>
      </w:r>
      <w:r>
        <w:rPr>
          <w:rFonts w:ascii="Consolas" w:hAnsi="Consolas"/>
          <w:sz w:val="18"/>
        </w:rPr>
        <w:br/>
        <w:t>print(X_train.isnull().sum().sort_values(ascending=False).head())</w:t>
      </w:r>
      <w:r>
        <w:rPr>
          <w:rFonts w:ascii="Consolas" w:hAnsi="Consolas"/>
          <w:sz w:val="18"/>
        </w:rPr>
        <w:br/>
        <w:t xml:space="preserve"># Output: </w:t>
      </w:r>
      <w:proofErr w:type="spellStart"/>
      <w:r>
        <w:rPr>
          <w:rFonts w:ascii="Consolas" w:hAnsi="Consolas"/>
          <w:sz w:val="18"/>
        </w:rPr>
        <w:t>PoolQC</w:t>
      </w:r>
      <w:proofErr w:type="spellEnd"/>
      <w:r>
        <w:rPr>
          <w:rFonts w:ascii="Consolas" w:hAnsi="Consolas"/>
          <w:sz w:val="18"/>
        </w:rPr>
        <w:t xml:space="preserve"> 1452, </w:t>
      </w:r>
      <w:proofErr w:type="spellStart"/>
      <w:r>
        <w:rPr>
          <w:rFonts w:ascii="Consolas" w:hAnsi="Consolas"/>
          <w:sz w:val="18"/>
        </w:rPr>
        <w:t>MiscFeature</w:t>
      </w:r>
      <w:proofErr w:type="spellEnd"/>
      <w:r>
        <w:rPr>
          <w:rFonts w:ascii="Consolas" w:hAnsi="Consolas"/>
          <w:sz w:val="18"/>
        </w:rPr>
        <w:t xml:space="preserve"> 1406 ...</w:t>
      </w:r>
      <w:r>
        <w:rPr>
          <w:rFonts w:ascii="Consolas" w:hAnsi="Consolas"/>
          <w:sz w:val="18"/>
        </w:rPr>
        <w:br/>
      </w:r>
      <w:r>
        <w:rPr>
          <w:rFonts w:ascii="Consolas" w:hAnsi="Consolas"/>
          <w:sz w:val="18"/>
        </w:rPr>
        <w:br/>
        <w:t># Separate types</w:t>
      </w:r>
      <w:r>
        <w:rPr>
          <w:rFonts w:ascii="Consolas" w:hAnsi="Consolas"/>
          <w:sz w:val="18"/>
        </w:rPr>
        <w:br/>
      </w:r>
      <w:proofErr w:type="spellStart"/>
      <w:r>
        <w:rPr>
          <w:rFonts w:ascii="Consolas" w:hAnsi="Consolas"/>
          <w:sz w:val="18"/>
        </w:rPr>
        <w:t>num_cols</w:t>
      </w:r>
      <w:proofErr w:type="spellEnd"/>
      <w:r>
        <w:rPr>
          <w:rFonts w:ascii="Consolas" w:hAnsi="Consolas"/>
          <w:sz w:val="18"/>
        </w:rPr>
        <w:t xml:space="preserve"> = </w:t>
      </w:r>
      <w:proofErr w:type="spellStart"/>
      <w:r>
        <w:rPr>
          <w:rFonts w:ascii="Consolas" w:hAnsi="Consolas"/>
          <w:sz w:val="18"/>
        </w:rPr>
        <w:t>X_train.select_dtypes</w:t>
      </w:r>
      <w:proofErr w:type="spellEnd"/>
      <w:r>
        <w:rPr>
          <w:rFonts w:ascii="Consolas" w:hAnsi="Consolas"/>
          <w:sz w:val="18"/>
        </w:rPr>
        <w:t>(include=</w:t>
      </w:r>
      <w:proofErr w:type="spellStart"/>
      <w:r>
        <w:rPr>
          <w:rFonts w:ascii="Consolas" w:hAnsi="Consolas"/>
          <w:sz w:val="18"/>
        </w:rPr>
        <w:t>np.number</w:t>
      </w:r>
      <w:proofErr w:type="spellEnd"/>
      <w:r>
        <w:rPr>
          <w:rFonts w:ascii="Consolas" w:hAnsi="Consolas"/>
          <w:sz w:val="18"/>
        </w:rPr>
        <w:t>).</w:t>
      </w:r>
      <w:proofErr w:type="spellStart"/>
      <w:r>
        <w:rPr>
          <w:rFonts w:ascii="Consolas" w:hAnsi="Consolas"/>
          <w:sz w:val="18"/>
        </w:rPr>
        <w:t>columns.tolist</w:t>
      </w:r>
      <w:proofErr w:type="spellEnd"/>
      <w:r>
        <w:rPr>
          <w:rFonts w:ascii="Consolas" w:hAnsi="Consolas"/>
          <w:sz w:val="18"/>
        </w:rPr>
        <w:t>()</w:t>
      </w:r>
      <w:r>
        <w:rPr>
          <w:rFonts w:ascii="Consolas" w:hAnsi="Consolas"/>
          <w:sz w:val="18"/>
        </w:rPr>
        <w:br/>
      </w:r>
      <w:proofErr w:type="spellStart"/>
      <w:r>
        <w:rPr>
          <w:rFonts w:ascii="Consolas" w:hAnsi="Consolas"/>
          <w:sz w:val="18"/>
        </w:rPr>
        <w:t>cat_cols</w:t>
      </w:r>
      <w:proofErr w:type="spellEnd"/>
      <w:r>
        <w:rPr>
          <w:rFonts w:ascii="Consolas" w:hAnsi="Consolas"/>
          <w:sz w:val="18"/>
        </w:rPr>
        <w:t xml:space="preserve"> = </w:t>
      </w:r>
      <w:proofErr w:type="spellStart"/>
      <w:r>
        <w:rPr>
          <w:rFonts w:ascii="Consolas" w:hAnsi="Consolas"/>
          <w:sz w:val="18"/>
        </w:rPr>
        <w:t>X_train.select_dtypes</w:t>
      </w:r>
      <w:proofErr w:type="spellEnd"/>
      <w:r>
        <w:rPr>
          <w:rFonts w:ascii="Consolas" w:hAnsi="Consolas"/>
          <w:sz w:val="18"/>
        </w:rPr>
        <w:t>(include='object').</w:t>
      </w:r>
      <w:proofErr w:type="spellStart"/>
      <w:r>
        <w:rPr>
          <w:rFonts w:ascii="Consolas" w:hAnsi="Consolas"/>
          <w:sz w:val="18"/>
        </w:rPr>
        <w:t>columns.tolist</w:t>
      </w:r>
      <w:proofErr w:type="spellEnd"/>
      <w:r>
        <w:rPr>
          <w:rFonts w:ascii="Consolas" w:hAnsi="Consolas"/>
          <w:sz w:val="18"/>
        </w:rPr>
        <w:t>()</w:t>
      </w:r>
      <w:r>
        <w:rPr>
          <w:rFonts w:ascii="Consolas" w:hAnsi="Consolas"/>
          <w:sz w:val="18"/>
        </w:rPr>
        <w:br/>
      </w:r>
      <w:r>
        <w:rPr>
          <w:rFonts w:ascii="Consolas" w:hAnsi="Consolas"/>
          <w:sz w:val="18"/>
        </w:rPr>
        <w:br/>
        <w:t># Numeric imputer</w:t>
      </w:r>
      <w:r>
        <w:rPr>
          <w:rFonts w:ascii="Consolas" w:hAnsi="Consolas"/>
          <w:sz w:val="18"/>
        </w:rPr>
        <w:br/>
      </w:r>
      <w:proofErr w:type="spellStart"/>
      <w:r>
        <w:rPr>
          <w:rFonts w:ascii="Consolas" w:hAnsi="Consolas"/>
          <w:sz w:val="18"/>
        </w:rPr>
        <w:t>num_imputer</w:t>
      </w:r>
      <w:proofErr w:type="spellEnd"/>
      <w:r>
        <w:rPr>
          <w:rFonts w:ascii="Consolas" w:hAnsi="Consolas"/>
          <w:sz w:val="18"/>
        </w:rPr>
        <w:t xml:space="preserve"> = </w:t>
      </w:r>
      <w:proofErr w:type="spellStart"/>
      <w:r>
        <w:rPr>
          <w:rFonts w:ascii="Consolas" w:hAnsi="Consolas"/>
          <w:sz w:val="18"/>
        </w:rPr>
        <w:t>SimpleImputer</w:t>
      </w:r>
      <w:proofErr w:type="spellEnd"/>
      <w:r>
        <w:rPr>
          <w:rFonts w:ascii="Consolas" w:hAnsi="Consolas"/>
          <w:sz w:val="18"/>
        </w:rPr>
        <w:t>(strategy='median')</w:t>
      </w:r>
      <w:r>
        <w:rPr>
          <w:rFonts w:ascii="Consolas" w:hAnsi="Consolas"/>
          <w:sz w:val="18"/>
        </w:rPr>
        <w:br/>
        <w:t># Categorical imputer</w:t>
      </w:r>
      <w:r>
        <w:rPr>
          <w:rFonts w:ascii="Consolas" w:hAnsi="Consolas"/>
          <w:sz w:val="18"/>
        </w:rPr>
        <w:br/>
      </w:r>
      <w:proofErr w:type="spellStart"/>
      <w:r>
        <w:rPr>
          <w:rFonts w:ascii="Consolas" w:hAnsi="Consolas"/>
          <w:sz w:val="18"/>
        </w:rPr>
        <w:t>cat_imputer</w:t>
      </w:r>
      <w:proofErr w:type="spellEnd"/>
      <w:r>
        <w:rPr>
          <w:rFonts w:ascii="Consolas" w:hAnsi="Consolas"/>
          <w:sz w:val="18"/>
        </w:rPr>
        <w:t xml:space="preserve"> = </w:t>
      </w:r>
      <w:proofErr w:type="spellStart"/>
      <w:r>
        <w:rPr>
          <w:rFonts w:ascii="Consolas" w:hAnsi="Consolas"/>
          <w:sz w:val="18"/>
        </w:rPr>
        <w:t>SimpleImputer</w:t>
      </w:r>
      <w:proofErr w:type="spellEnd"/>
      <w:r>
        <w:rPr>
          <w:rFonts w:ascii="Consolas" w:hAnsi="Consolas"/>
          <w:sz w:val="18"/>
        </w:rPr>
        <w:t>(strategy='</w:t>
      </w:r>
      <w:proofErr w:type="spellStart"/>
      <w:r>
        <w:rPr>
          <w:rFonts w:ascii="Consolas" w:hAnsi="Consolas"/>
          <w:sz w:val="18"/>
        </w:rPr>
        <w:t>most_frequent</w:t>
      </w:r>
      <w:proofErr w:type="spellEnd"/>
      <w:r>
        <w:rPr>
          <w:rFonts w:ascii="Consolas" w:hAnsi="Consolas"/>
          <w:sz w:val="18"/>
        </w:rPr>
        <w:t>')</w:t>
      </w:r>
      <w:r>
        <w:rPr>
          <w:rFonts w:ascii="Consolas" w:hAnsi="Consolas"/>
          <w:sz w:val="18"/>
        </w:rPr>
        <w:br/>
      </w:r>
      <w:r>
        <w:rPr>
          <w:rFonts w:ascii="Consolas" w:hAnsi="Consolas"/>
          <w:sz w:val="18"/>
        </w:rPr>
        <w:br/>
        <w:t># Duplicates</w:t>
      </w:r>
      <w:r>
        <w:rPr>
          <w:rFonts w:ascii="Consolas" w:hAnsi="Consolas"/>
          <w:sz w:val="18"/>
        </w:rPr>
        <w:br/>
        <w:t>print(</w:t>
      </w:r>
      <w:proofErr w:type="spellStart"/>
      <w:r>
        <w:rPr>
          <w:rFonts w:ascii="Consolas" w:hAnsi="Consolas"/>
          <w:sz w:val="18"/>
        </w:rPr>
        <w:t>f"Duplicates</w:t>
      </w:r>
      <w:proofErr w:type="spellEnd"/>
      <w:r>
        <w:rPr>
          <w:rFonts w:ascii="Consolas" w:hAnsi="Consolas"/>
          <w:sz w:val="18"/>
        </w:rPr>
        <w:t>: {</w:t>
      </w:r>
      <w:proofErr w:type="spellStart"/>
      <w:r>
        <w:rPr>
          <w:rFonts w:ascii="Consolas" w:hAnsi="Consolas"/>
          <w:sz w:val="18"/>
        </w:rPr>
        <w:t>X_train.duplicated</w:t>
      </w:r>
      <w:proofErr w:type="spellEnd"/>
      <w:r>
        <w:rPr>
          <w:rFonts w:ascii="Consolas" w:hAnsi="Consolas"/>
          <w:sz w:val="18"/>
        </w:rPr>
        <w:t>().sum()}")</w:t>
      </w:r>
      <w:r>
        <w:rPr>
          <w:rFonts w:ascii="Consolas" w:hAnsi="Consolas"/>
          <w:sz w:val="18"/>
        </w:rPr>
        <w:br/>
      </w:r>
      <w:proofErr w:type="spellStart"/>
      <w:r>
        <w:rPr>
          <w:rFonts w:ascii="Consolas" w:hAnsi="Consolas"/>
          <w:sz w:val="18"/>
        </w:rPr>
        <w:t>X_train</w:t>
      </w:r>
      <w:proofErr w:type="spellEnd"/>
      <w:r>
        <w:rPr>
          <w:rFonts w:ascii="Consolas" w:hAnsi="Consolas"/>
          <w:sz w:val="18"/>
        </w:rPr>
        <w:t xml:space="preserve"> = </w:t>
      </w:r>
      <w:proofErr w:type="spellStart"/>
      <w:r>
        <w:rPr>
          <w:rFonts w:ascii="Consolas" w:hAnsi="Consolas"/>
          <w:sz w:val="18"/>
        </w:rPr>
        <w:t>X_train.drop_duplicates</w:t>
      </w:r>
      <w:proofErr w:type="spellEnd"/>
      <w:r>
        <w:rPr>
          <w:rFonts w:ascii="Consolas" w:hAnsi="Consolas"/>
          <w:sz w:val="18"/>
        </w:rPr>
        <w:t>()</w:t>
      </w:r>
    </w:p>
    <w:p w14:paraId="1B69234C" w14:textId="77777777" w:rsidR="008E432C" w:rsidRDefault="00000000">
      <w:pPr>
        <w:pStyle w:val="Heading2"/>
      </w:pPr>
      <w:r>
        <w:t>Step 3: Outlier Handling</w:t>
      </w:r>
    </w:p>
    <w:p w14:paraId="2B7BDDAC" w14:textId="77777777" w:rsidR="008E432C" w:rsidRDefault="00000000">
      <w:pPr>
        <w:ind w:left="288"/>
      </w:pPr>
      <w:r>
        <w:rPr>
          <w:rFonts w:ascii="Consolas" w:hAnsi="Consolas"/>
          <w:sz w:val="18"/>
        </w:rPr>
        <w:t># IQR capping function</w:t>
      </w:r>
      <w:r>
        <w:rPr>
          <w:rFonts w:ascii="Consolas" w:hAnsi="Consolas"/>
          <w:sz w:val="18"/>
        </w:rPr>
        <w:br/>
        <w:t xml:space="preserve">def </w:t>
      </w:r>
      <w:proofErr w:type="spellStart"/>
      <w:r>
        <w:rPr>
          <w:rFonts w:ascii="Consolas" w:hAnsi="Consolas"/>
          <w:sz w:val="18"/>
        </w:rPr>
        <w:t>cap_</w:t>
      </w:r>
      <w:proofErr w:type="gramStart"/>
      <w:r>
        <w:rPr>
          <w:rFonts w:ascii="Consolas" w:hAnsi="Consolas"/>
          <w:sz w:val="18"/>
        </w:rPr>
        <w:t>outliers</w:t>
      </w:r>
      <w:proofErr w:type="spellEnd"/>
      <w:r>
        <w:rPr>
          <w:rFonts w:ascii="Consolas" w:hAnsi="Consolas"/>
          <w:sz w:val="18"/>
        </w:rPr>
        <w:t>(</w:t>
      </w:r>
      <w:proofErr w:type="spellStart"/>
      <w:proofErr w:type="gramEnd"/>
      <w:r>
        <w:rPr>
          <w:rFonts w:ascii="Consolas" w:hAnsi="Consolas"/>
          <w:sz w:val="18"/>
        </w:rPr>
        <w:t>df</w:t>
      </w:r>
      <w:proofErr w:type="spellEnd"/>
      <w:r>
        <w:rPr>
          <w:rFonts w:ascii="Consolas" w:hAnsi="Consolas"/>
          <w:sz w:val="18"/>
        </w:rPr>
        <w:t>, col):</w:t>
      </w:r>
      <w:r>
        <w:rPr>
          <w:rFonts w:ascii="Consolas" w:hAnsi="Consolas"/>
          <w:sz w:val="18"/>
        </w:rPr>
        <w:br/>
        <w:t xml:space="preserve">    Q1 = </w:t>
      </w:r>
      <w:proofErr w:type="spellStart"/>
      <w:r>
        <w:rPr>
          <w:rFonts w:ascii="Consolas" w:hAnsi="Consolas"/>
          <w:sz w:val="18"/>
        </w:rPr>
        <w:t>df</w:t>
      </w:r>
      <w:proofErr w:type="spellEnd"/>
      <w:r>
        <w:rPr>
          <w:rFonts w:ascii="Consolas" w:hAnsi="Consolas"/>
          <w:sz w:val="18"/>
        </w:rPr>
        <w:t>[col</w:t>
      </w:r>
      <w:proofErr w:type="gramStart"/>
      <w:r>
        <w:rPr>
          <w:rFonts w:ascii="Consolas" w:hAnsi="Consolas"/>
          <w:sz w:val="18"/>
        </w:rPr>
        <w:t>].quantile</w:t>
      </w:r>
      <w:proofErr w:type="gramEnd"/>
      <w:r>
        <w:rPr>
          <w:rFonts w:ascii="Consolas" w:hAnsi="Consolas"/>
          <w:sz w:val="18"/>
        </w:rPr>
        <w:t>(0.25)</w:t>
      </w:r>
      <w:r>
        <w:rPr>
          <w:rFonts w:ascii="Consolas" w:hAnsi="Consolas"/>
          <w:sz w:val="18"/>
        </w:rPr>
        <w:br/>
        <w:t xml:space="preserve">    Q3 = </w:t>
      </w:r>
      <w:proofErr w:type="spellStart"/>
      <w:r>
        <w:rPr>
          <w:rFonts w:ascii="Consolas" w:hAnsi="Consolas"/>
          <w:sz w:val="18"/>
        </w:rPr>
        <w:t>df</w:t>
      </w:r>
      <w:proofErr w:type="spellEnd"/>
      <w:r>
        <w:rPr>
          <w:rFonts w:ascii="Consolas" w:hAnsi="Consolas"/>
          <w:sz w:val="18"/>
        </w:rPr>
        <w:t>[col</w:t>
      </w:r>
      <w:proofErr w:type="gramStart"/>
      <w:r>
        <w:rPr>
          <w:rFonts w:ascii="Consolas" w:hAnsi="Consolas"/>
          <w:sz w:val="18"/>
        </w:rPr>
        <w:t>].quantile</w:t>
      </w:r>
      <w:proofErr w:type="gramEnd"/>
      <w:r>
        <w:rPr>
          <w:rFonts w:ascii="Consolas" w:hAnsi="Consolas"/>
          <w:sz w:val="18"/>
        </w:rPr>
        <w:t>(0.75)</w:t>
      </w:r>
      <w:r>
        <w:rPr>
          <w:rFonts w:ascii="Consolas" w:hAnsi="Consolas"/>
          <w:sz w:val="18"/>
        </w:rPr>
        <w:br/>
        <w:t xml:space="preserve">    IQR = Q3 - Q1</w:t>
      </w:r>
      <w:r>
        <w:rPr>
          <w:rFonts w:ascii="Consolas" w:hAnsi="Consolas"/>
          <w:sz w:val="18"/>
        </w:rPr>
        <w:br/>
        <w:t xml:space="preserve">    lower = Q1 - 1.5*IQR</w:t>
      </w:r>
      <w:r>
        <w:rPr>
          <w:rFonts w:ascii="Consolas" w:hAnsi="Consolas"/>
          <w:sz w:val="18"/>
        </w:rPr>
        <w:br/>
        <w:t xml:space="preserve">    upper = Q3 + 1.5*IQR</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[col] = </w:t>
      </w:r>
      <w:proofErr w:type="spellStart"/>
      <w:proofErr w:type="gramStart"/>
      <w:r>
        <w:rPr>
          <w:rFonts w:ascii="Consolas" w:hAnsi="Consolas"/>
          <w:sz w:val="18"/>
        </w:rPr>
        <w:t>np.clip</w:t>
      </w:r>
      <w:proofErr w:type="spellEnd"/>
      <w:proofErr w:type="gramEnd"/>
      <w:r>
        <w:rPr>
          <w:rFonts w:ascii="Consolas" w:hAnsi="Consolas"/>
          <w:sz w:val="18"/>
        </w:rPr>
        <w:t>(</w:t>
      </w:r>
      <w:proofErr w:type="spellStart"/>
      <w:r>
        <w:rPr>
          <w:rFonts w:ascii="Consolas" w:hAnsi="Consolas"/>
          <w:sz w:val="18"/>
        </w:rPr>
        <w:t>df</w:t>
      </w:r>
      <w:proofErr w:type="spellEnd"/>
      <w:r>
        <w:rPr>
          <w:rFonts w:ascii="Consolas" w:hAnsi="Consolas"/>
          <w:sz w:val="18"/>
        </w:rPr>
        <w:t>[col], lower, upper)</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lastRenderedPageBreak/>
        <w:br/>
        <w:t>for col in ['</w:t>
      </w:r>
      <w:proofErr w:type="spellStart"/>
      <w:r>
        <w:rPr>
          <w:rFonts w:ascii="Consolas" w:hAnsi="Consolas"/>
          <w:sz w:val="18"/>
        </w:rPr>
        <w:t>LotArea</w:t>
      </w:r>
      <w:proofErr w:type="spellEnd"/>
      <w:r>
        <w:rPr>
          <w:rFonts w:ascii="Consolas" w:hAnsi="Consolas"/>
          <w:sz w:val="18"/>
        </w:rPr>
        <w:t>', '</w:t>
      </w:r>
      <w:proofErr w:type="spellStart"/>
      <w:r>
        <w:rPr>
          <w:rFonts w:ascii="Consolas" w:hAnsi="Consolas"/>
          <w:sz w:val="18"/>
        </w:rPr>
        <w:t>GrLivArea</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X_train</w:t>
      </w:r>
      <w:proofErr w:type="spellEnd"/>
      <w:r>
        <w:rPr>
          <w:rFonts w:ascii="Consolas" w:hAnsi="Consolas"/>
          <w:sz w:val="18"/>
        </w:rPr>
        <w:t xml:space="preserve"> = </w:t>
      </w:r>
      <w:proofErr w:type="spellStart"/>
      <w:r>
        <w:rPr>
          <w:rFonts w:ascii="Consolas" w:hAnsi="Consolas"/>
          <w:sz w:val="18"/>
        </w:rPr>
        <w:t>cap_</w:t>
      </w:r>
      <w:proofErr w:type="gramStart"/>
      <w:r>
        <w:rPr>
          <w:rFonts w:ascii="Consolas" w:hAnsi="Consolas"/>
          <w:sz w:val="18"/>
        </w:rPr>
        <w:t>outliers</w:t>
      </w:r>
      <w:proofErr w:type="spellEnd"/>
      <w:r>
        <w:rPr>
          <w:rFonts w:ascii="Consolas" w:hAnsi="Consolas"/>
          <w:sz w:val="18"/>
        </w:rPr>
        <w:t>(</w:t>
      </w:r>
      <w:proofErr w:type="spellStart"/>
      <w:proofErr w:type="gramEnd"/>
      <w:r>
        <w:rPr>
          <w:rFonts w:ascii="Consolas" w:hAnsi="Consolas"/>
          <w:sz w:val="18"/>
        </w:rPr>
        <w:t>X_train</w:t>
      </w:r>
      <w:proofErr w:type="spellEnd"/>
      <w:r>
        <w:rPr>
          <w:rFonts w:ascii="Consolas" w:hAnsi="Consolas"/>
          <w:sz w:val="18"/>
        </w:rPr>
        <w:t>, col)</w:t>
      </w:r>
      <w:r>
        <w:rPr>
          <w:rFonts w:ascii="Consolas" w:hAnsi="Consolas"/>
          <w:sz w:val="18"/>
        </w:rPr>
        <w:br/>
        <w:t># Expected: extreme values clipped, boxplot shows reduced whiskers</w:t>
      </w:r>
    </w:p>
    <w:p w14:paraId="49F3D8C4" w14:textId="77777777" w:rsidR="008E432C" w:rsidRDefault="00000000">
      <w:pPr>
        <w:pStyle w:val="Heading2"/>
      </w:pPr>
      <w:r>
        <w:t>Step 4: Feature Engineering Pipeline</w:t>
      </w:r>
    </w:p>
    <w:p w14:paraId="2ACFA368" w14:textId="77777777" w:rsidR="008E432C" w:rsidRDefault="00000000">
      <w:pPr>
        <w:ind w:left="288"/>
      </w:pPr>
      <w:r>
        <w:rPr>
          <w:rFonts w:ascii="Consolas" w:hAnsi="Consolas"/>
          <w:sz w:val="18"/>
        </w:rPr>
        <w:t># Full preprocessing pipeline</w:t>
      </w:r>
      <w:r>
        <w:rPr>
          <w:rFonts w:ascii="Consolas" w:hAnsi="Consolas"/>
          <w:sz w:val="18"/>
        </w:rPr>
        <w:br/>
      </w:r>
      <w:proofErr w:type="spellStart"/>
      <w:r>
        <w:rPr>
          <w:rFonts w:ascii="Consolas" w:hAnsi="Consolas"/>
          <w:sz w:val="18"/>
        </w:rPr>
        <w:t>numeric_transformer</w:t>
      </w:r>
      <w:proofErr w:type="spellEnd"/>
      <w:r>
        <w:rPr>
          <w:rFonts w:ascii="Consolas" w:hAnsi="Consolas"/>
          <w:sz w:val="18"/>
        </w:rPr>
        <w:t xml:space="preserve"> = Pipeline(steps=[</w:t>
      </w:r>
      <w:r>
        <w:rPr>
          <w:rFonts w:ascii="Consolas" w:hAnsi="Consolas"/>
          <w:sz w:val="18"/>
        </w:rPr>
        <w:br/>
        <w:t xml:space="preserve">    ('imputer', </w:t>
      </w:r>
      <w:proofErr w:type="spellStart"/>
      <w:r>
        <w:rPr>
          <w:rFonts w:ascii="Consolas" w:hAnsi="Consolas"/>
          <w:sz w:val="18"/>
        </w:rPr>
        <w:t>SimpleImputer</w:t>
      </w:r>
      <w:proofErr w:type="spellEnd"/>
      <w:r>
        <w:rPr>
          <w:rFonts w:ascii="Consolas" w:hAnsi="Consolas"/>
          <w:sz w:val="18"/>
        </w:rPr>
        <w:t>(strategy='median')),</w:t>
      </w:r>
      <w:r>
        <w:rPr>
          <w:rFonts w:ascii="Consolas" w:hAnsi="Consolas"/>
          <w:sz w:val="18"/>
        </w:rPr>
        <w:br/>
        <w:t xml:space="preserve">    ('power', </w:t>
      </w:r>
      <w:proofErr w:type="spellStart"/>
      <w:r>
        <w:rPr>
          <w:rFonts w:ascii="Consolas" w:hAnsi="Consolas"/>
          <w:sz w:val="18"/>
        </w:rPr>
        <w:t>PowerTransformer</w:t>
      </w:r>
      <w:proofErr w:type="spellEnd"/>
      <w:r>
        <w:rPr>
          <w:rFonts w:ascii="Consolas" w:hAnsi="Consolas"/>
          <w:sz w:val="18"/>
        </w:rPr>
        <w:t>(method='yeo-</w:t>
      </w:r>
      <w:proofErr w:type="spellStart"/>
      <w:r>
        <w:rPr>
          <w:rFonts w:ascii="Consolas" w:hAnsi="Consolas"/>
          <w:sz w:val="18"/>
        </w:rPr>
        <w:t>johnson</w:t>
      </w:r>
      <w:proofErr w:type="spellEnd"/>
      <w:r>
        <w:rPr>
          <w:rFonts w:ascii="Consolas" w:hAnsi="Consolas"/>
          <w:sz w:val="18"/>
        </w:rPr>
        <w:t>')), # handle skew</w:t>
      </w:r>
      <w:r>
        <w:rPr>
          <w:rFonts w:ascii="Consolas" w:hAnsi="Consolas"/>
          <w:sz w:val="18"/>
        </w:rPr>
        <w:br/>
        <w:t xml:space="preserve">    ('scaler', </w:t>
      </w:r>
      <w:proofErr w:type="spellStart"/>
      <w:r>
        <w:rPr>
          <w:rFonts w:ascii="Consolas" w:hAnsi="Consolas"/>
          <w:sz w:val="18"/>
        </w:rPr>
        <w:t>StandardScaler</w:t>
      </w:r>
      <w:proofErr w:type="spellEnd"/>
      <w:r>
        <w:rPr>
          <w:rFonts w:ascii="Consolas" w:hAnsi="Consolas"/>
          <w:sz w:val="18"/>
        </w:rPr>
        <w:t>())</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categorical_transformer</w:t>
      </w:r>
      <w:proofErr w:type="spellEnd"/>
      <w:r>
        <w:rPr>
          <w:rFonts w:ascii="Consolas" w:hAnsi="Consolas"/>
          <w:sz w:val="18"/>
        </w:rPr>
        <w:t xml:space="preserve"> = Pipeline(steps=[</w:t>
      </w:r>
      <w:r>
        <w:rPr>
          <w:rFonts w:ascii="Consolas" w:hAnsi="Consolas"/>
          <w:sz w:val="18"/>
        </w:rPr>
        <w:br/>
        <w:t xml:space="preserve">    ('imputer', </w:t>
      </w:r>
      <w:proofErr w:type="spellStart"/>
      <w:r>
        <w:rPr>
          <w:rFonts w:ascii="Consolas" w:hAnsi="Consolas"/>
          <w:sz w:val="18"/>
        </w:rPr>
        <w:t>SimpleImputer</w:t>
      </w:r>
      <w:proofErr w:type="spellEnd"/>
      <w:r>
        <w:rPr>
          <w:rFonts w:ascii="Consolas" w:hAnsi="Consolas"/>
          <w:sz w:val="18"/>
        </w:rPr>
        <w:t xml:space="preserve">(strategy='constant', </w:t>
      </w:r>
      <w:proofErr w:type="spellStart"/>
      <w:r>
        <w:rPr>
          <w:rFonts w:ascii="Consolas" w:hAnsi="Consolas"/>
          <w:sz w:val="18"/>
        </w:rPr>
        <w:t>fill_value</w:t>
      </w:r>
      <w:proofErr w:type="spellEnd"/>
      <w:r>
        <w:rPr>
          <w:rFonts w:ascii="Consolas" w:hAnsi="Consolas"/>
          <w:sz w:val="18"/>
        </w:rPr>
        <w:t>='Missing')),</w:t>
      </w:r>
      <w:r>
        <w:rPr>
          <w:rFonts w:ascii="Consolas" w:hAnsi="Consolas"/>
          <w:sz w:val="18"/>
        </w:rPr>
        <w:br/>
        <w:t xml:space="preserve">    ('</w:t>
      </w:r>
      <w:proofErr w:type="spellStart"/>
      <w:r>
        <w:rPr>
          <w:rFonts w:ascii="Consolas" w:hAnsi="Consolas"/>
          <w:sz w:val="18"/>
        </w:rPr>
        <w:t>onehot</w:t>
      </w:r>
      <w:proofErr w:type="spellEnd"/>
      <w:r>
        <w:rPr>
          <w:rFonts w:ascii="Consolas" w:hAnsi="Consolas"/>
          <w:sz w:val="18"/>
        </w:rPr>
        <w:t xml:space="preserve">', </w:t>
      </w:r>
      <w:proofErr w:type="spellStart"/>
      <w:r>
        <w:rPr>
          <w:rFonts w:ascii="Consolas" w:hAnsi="Consolas"/>
          <w:sz w:val="18"/>
        </w:rPr>
        <w:t>OneHotEncoder</w:t>
      </w:r>
      <w:proofErr w:type="spellEnd"/>
      <w:r>
        <w:rPr>
          <w:rFonts w:ascii="Consolas" w:hAnsi="Consolas"/>
          <w:sz w:val="18"/>
        </w:rPr>
        <w:t>(</w:t>
      </w:r>
      <w:proofErr w:type="spellStart"/>
      <w:r>
        <w:rPr>
          <w:rFonts w:ascii="Consolas" w:hAnsi="Consolas"/>
          <w:sz w:val="18"/>
        </w:rPr>
        <w:t>handle_unknown</w:t>
      </w:r>
      <w:proofErr w:type="spellEnd"/>
      <w:r>
        <w:rPr>
          <w:rFonts w:ascii="Consolas" w:hAnsi="Consolas"/>
          <w:sz w:val="18"/>
        </w:rPr>
        <w:t xml:space="preserve">='ignore', </w:t>
      </w:r>
      <w:proofErr w:type="spellStart"/>
      <w:r>
        <w:rPr>
          <w:rFonts w:ascii="Consolas" w:hAnsi="Consolas"/>
          <w:sz w:val="18"/>
        </w:rPr>
        <w:t>sparse_output</w:t>
      </w:r>
      <w:proofErr w:type="spellEnd"/>
      <w:r>
        <w:rPr>
          <w:rFonts w:ascii="Consolas" w:hAnsi="Consolas"/>
          <w:sz w:val="18"/>
        </w:rPr>
        <w:t>=False))</w:t>
      </w:r>
      <w:r>
        <w:rPr>
          <w:rFonts w:ascii="Consolas" w:hAnsi="Consolas"/>
          <w:sz w:val="18"/>
        </w:rPr>
        <w:br/>
        <w:t>])</w:t>
      </w:r>
      <w:r>
        <w:rPr>
          <w:rFonts w:ascii="Consolas" w:hAnsi="Consolas"/>
          <w:sz w:val="18"/>
        </w:rPr>
        <w:br/>
      </w:r>
      <w:r>
        <w:rPr>
          <w:rFonts w:ascii="Consolas" w:hAnsi="Consolas"/>
          <w:sz w:val="18"/>
        </w:rPr>
        <w:br/>
        <w:t xml:space="preserve">preprocessor = </w:t>
      </w:r>
      <w:proofErr w:type="spellStart"/>
      <w:r>
        <w:rPr>
          <w:rFonts w:ascii="Consolas" w:hAnsi="Consolas"/>
          <w:sz w:val="18"/>
        </w:rPr>
        <w:t>ColumnTransformer</w:t>
      </w:r>
      <w:proofErr w:type="spellEnd"/>
      <w:r>
        <w:rPr>
          <w:rFonts w:ascii="Consolas" w:hAnsi="Consolas"/>
          <w:sz w:val="18"/>
        </w:rPr>
        <w:t>(</w:t>
      </w:r>
      <w:r>
        <w:rPr>
          <w:rFonts w:ascii="Consolas" w:hAnsi="Consolas"/>
          <w:sz w:val="18"/>
        </w:rPr>
        <w:br/>
        <w:t xml:space="preserve">    transformers=[</w:t>
      </w:r>
      <w:r>
        <w:rPr>
          <w:rFonts w:ascii="Consolas" w:hAnsi="Consolas"/>
          <w:sz w:val="18"/>
        </w:rPr>
        <w:br/>
        <w:t xml:space="preserve">        ('num', </w:t>
      </w:r>
      <w:proofErr w:type="spellStart"/>
      <w:r>
        <w:rPr>
          <w:rFonts w:ascii="Consolas" w:hAnsi="Consolas"/>
          <w:sz w:val="18"/>
        </w:rPr>
        <w:t>numeric_transformer</w:t>
      </w:r>
      <w:proofErr w:type="spellEnd"/>
      <w:r>
        <w:rPr>
          <w:rFonts w:ascii="Consolas" w:hAnsi="Consolas"/>
          <w:sz w:val="18"/>
        </w:rPr>
        <w:t xml:space="preserve">, </w:t>
      </w:r>
      <w:proofErr w:type="spellStart"/>
      <w:r>
        <w:rPr>
          <w:rFonts w:ascii="Consolas" w:hAnsi="Consolas"/>
          <w:sz w:val="18"/>
        </w:rPr>
        <w:t>num_cols</w:t>
      </w:r>
      <w:proofErr w:type="spellEnd"/>
      <w:r>
        <w:rPr>
          <w:rFonts w:ascii="Consolas" w:hAnsi="Consolas"/>
          <w:sz w:val="18"/>
        </w:rPr>
        <w:t>),</w:t>
      </w:r>
      <w:r>
        <w:rPr>
          <w:rFonts w:ascii="Consolas" w:hAnsi="Consolas"/>
          <w:sz w:val="18"/>
        </w:rPr>
        <w:br/>
        <w:t xml:space="preserve">        ('cat', </w:t>
      </w:r>
      <w:proofErr w:type="spellStart"/>
      <w:r>
        <w:rPr>
          <w:rFonts w:ascii="Consolas" w:hAnsi="Consolas"/>
          <w:sz w:val="18"/>
        </w:rPr>
        <w:t>categorical_transformer</w:t>
      </w:r>
      <w:proofErr w:type="spellEnd"/>
      <w:r>
        <w:rPr>
          <w:rFonts w:ascii="Consolas" w:hAnsi="Consolas"/>
          <w:sz w:val="18"/>
        </w:rPr>
        <w:t xml:space="preserve">, </w:t>
      </w:r>
      <w:proofErr w:type="spellStart"/>
      <w:r>
        <w:rPr>
          <w:rFonts w:ascii="Consolas" w:hAnsi="Consolas"/>
          <w:sz w:val="18"/>
        </w:rPr>
        <w:t>cat_cols</w:t>
      </w:r>
      <w:proofErr w:type="spellEnd"/>
      <w:r>
        <w:rPr>
          <w:rFonts w:ascii="Consolas" w:hAnsi="Consolas"/>
          <w:sz w:val="18"/>
        </w:rPr>
        <w:t>)</w:t>
      </w:r>
      <w:r>
        <w:rPr>
          <w:rFonts w:ascii="Consolas" w:hAnsi="Consolas"/>
          <w:sz w:val="18"/>
        </w:rPr>
        <w:br/>
        <w:t xml:space="preserve">    ])</w:t>
      </w:r>
      <w:r>
        <w:rPr>
          <w:rFonts w:ascii="Consolas" w:hAnsi="Consolas"/>
          <w:sz w:val="18"/>
        </w:rPr>
        <w:br/>
      </w:r>
      <w:r>
        <w:rPr>
          <w:rFonts w:ascii="Consolas" w:hAnsi="Consolas"/>
          <w:sz w:val="18"/>
        </w:rPr>
        <w:br/>
      </w:r>
      <w:proofErr w:type="spellStart"/>
      <w:r>
        <w:rPr>
          <w:rFonts w:ascii="Consolas" w:hAnsi="Consolas"/>
          <w:sz w:val="18"/>
        </w:rPr>
        <w:t>X_train_processed</w:t>
      </w:r>
      <w:proofErr w:type="spellEnd"/>
      <w:r>
        <w:rPr>
          <w:rFonts w:ascii="Consolas" w:hAnsi="Consolas"/>
          <w:sz w:val="18"/>
        </w:rPr>
        <w:t xml:space="preserve"> = </w:t>
      </w:r>
      <w:proofErr w:type="spellStart"/>
      <w:r>
        <w:rPr>
          <w:rFonts w:ascii="Consolas" w:hAnsi="Consolas"/>
          <w:sz w:val="18"/>
        </w:rPr>
        <w:t>preprocessor.fit_transform</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w:t>
      </w:r>
      <w:r>
        <w:rPr>
          <w:rFonts w:ascii="Consolas" w:hAnsi="Consolas"/>
          <w:sz w:val="18"/>
        </w:rPr>
        <w:br/>
      </w:r>
      <w:proofErr w:type="spellStart"/>
      <w:r>
        <w:rPr>
          <w:rFonts w:ascii="Consolas" w:hAnsi="Consolas"/>
          <w:sz w:val="18"/>
        </w:rPr>
        <w:t>X_test_processed</w:t>
      </w:r>
      <w:proofErr w:type="spellEnd"/>
      <w:r>
        <w:rPr>
          <w:rFonts w:ascii="Consolas" w:hAnsi="Consolas"/>
          <w:sz w:val="18"/>
        </w:rPr>
        <w:t xml:space="preserve"> = </w:t>
      </w:r>
      <w:proofErr w:type="spellStart"/>
      <w:r>
        <w:rPr>
          <w:rFonts w:ascii="Consolas" w:hAnsi="Consolas"/>
          <w:sz w:val="18"/>
        </w:rPr>
        <w:t>preprocessor.transform</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w:t>
      </w:r>
      <w:r>
        <w:rPr>
          <w:rFonts w:ascii="Consolas" w:hAnsi="Consolas"/>
          <w:sz w:val="18"/>
        </w:rPr>
        <w:br/>
        <w:t>print(</w:t>
      </w:r>
      <w:proofErr w:type="spellStart"/>
      <w:r>
        <w:rPr>
          <w:rFonts w:ascii="Consolas" w:hAnsi="Consolas"/>
          <w:sz w:val="18"/>
        </w:rPr>
        <w:t>X_train_processed.shape</w:t>
      </w:r>
      <w:proofErr w:type="spellEnd"/>
      <w:r>
        <w:rPr>
          <w:rFonts w:ascii="Consolas" w:hAnsi="Consolas"/>
          <w:sz w:val="18"/>
        </w:rPr>
        <w:t>)</w:t>
      </w:r>
      <w:r>
        <w:rPr>
          <w:rFonts w:ascii="Consolas" w:hAnsi="Consolas"/>
          <w:sz w:val="18"/>
        </w:rPr>
        <w:br/>
        <w:t># Expected Output: (1168, 250) after one-hot encoding</w:t>
      </w:r>
    </w:p>
    <w:p w14:paraId="7ABC9C34" w14:textId="77777777" w:rsidR="008E432C" w:rsidRDefault="00000000">
      <w:pPr>
        <w:pStyle w:val="Heading2"/>
      </w:pPr>
      <w:r>
        <w:t>Step 5: Feature Selection &amp; Extraction</w:t>
      </w:r>
    </w:p>
    <w:p w14:paraId="30C16569" w14:textId="77777777" w:rsidR="008E432C" w:rsidRDefault="00000000">
      <w:pPr>
        <w:ind w:left="288"/>
      </w:pPr>
      <w:r>
        <w:rPr>
          <w:rFonts w:ascii="Consolas" w:hAnsi="Consolas"/>
          <w:sz w:val="18"/>
        </w:rPr>
        <w:t xml:space="preserve">from </w:t>
      </w:r>
      <w:proofErr w:type="spellStart"/>
      <w:proofErr w:type="gramStart"/>
      <w:r>
        <w:rPr>
          <w:rFonts w:ascii="Consolas" w:hAnsi="Consolas"/>
          <w:sz w:val="18"/>
        </w:rPr>
        <w:t>sklearn.feature</w:t>
      </w:r>
      <w:proofErr w:type="gramEnd"/>
      <w:r>
        <w:rPr>
          <w:rFonts w:ascii="Consolas" w:hAnsi="Consolas"/>
          <w:sz w:val="18"/>
        </w:rPr>
        <w:t>_selection</w:t>
      </w:r>
      <w:proofErr w:type="spellEnd"/>
      <w:r>
        <w:rPr>
          <w:rFonts w:ascii="Consolas" w:hAnsi="Consolas"/>
          <w:sz w:val="18"/>
        </w:rPr>
        <w:t xml:space="preserve"> import </w:t>
      </w:r>
      <w:proofErr w:type="spellStart"/>
      <w:r>
        <w:rPr>
          <w:rFonts w:ascii="Consolas" w:hAnsi="Consolas"/>
          <w:sz w:val="18"/>
        </w:rPr>
        <w:t>SelectKBest</w:t>
      </w:r>
      <w:proofErr w:type="spellEnd"/>
      <w:r>
        <w:rPr>
          <w:rFonts w:ascii="Consolas" w:hAnsi="Consolas"/>
          <w:sz w:val="18"/>
        </w:rPr>
        <w:t xml:space="preserve">, </w:t>
      </w:r>
      <w:proofErr w:type="spellStart"/>
      <w:r>
        <w:rPr>
          <w:rFonts w:ascii="Consolas" w:hAnsi="Consolas"/>
          <w:sz w:val="18"/>
        </w:rPr>
        <w:t>f_regression</w:t>
      </w:r>
      <w:proofErr w:type="spellEnd"/>
      <w:r>
        <w:rPr>
          <w:rFonts w:ascii="Consolas" w:hAnsi="Consolas"/>
          <w:sz w:val="18"/>
        </w:rPr>
        <w:br/>
        <w:t xml:space="preserve">from </w:t>
      </w:r>
      <w:proofErr w:type="spellStart"/>
      <w:proofErr w:type="gramStart"/>
      <w:r>
        <w:rPr>
          <w:rFonts w:ascii="Consolas" w:hAnsi="Consolas"/>
          <w:sz w:val="18"/>
        </w:rPr>
        <w:t>sklearn.decomposition</w:t>
      </w:r>
      <w:proofErr w:type="spellEnd"/>
      <w:proofErr w:type="gramEnd"/>
      <w:r>
        <w:rPr>
          <w:rFonts w:ascii="Consolas" w:hAnsi="Consolas"/>
          <w:sz w:val="18"/>
        </w:rPr>
        <w:t xml:space="preserve"> import PCA</w:t>
      </w:r>
      <w:r>
        <w:rPr>
          <w:rFonts w:ascii="Consolas" w:hAnsi="Consolas"/>
          <w:sz w:val="18"/>
        </w:rPr>
        <w:br/>
      </w:r>
      <w:r>
        <w:rPr>
          <w:rFonts w:ascii="Consolas" w:hAnsi="Consolas"/>
          <w:sz w:val="18"/>
        </w:rPr>
        <w:br/>
        <w:t># Select top 30 features</w:t>
      </w:r>
      <w:r>
        <w:rPr>
          <w:rFonts w:ascii="Consolas" w:hAnsi="Consolas"/>
          <w:sz w:val="18"/>
        </w:rPr>
        <w:br/>
        <w:t xml:space="preserve">selector = </w:t>
      </w:r>
      <w:proofErr w:type="spellStart"/>
      <w:proofErr w:type="gramStart"/>
      <w:r>
        <w:rPr>
          <w:rFonts w:ascii="Consolas" w:hAnsi="Consolas"/>
          <w:sz w:val="18"/>
        </w:rPr>
        <w:t>SelectKBest</w:t>
      </w:r>
      <w:proofErr w:type="spellEnd"/>
      <w:r>
        <w:rPr>
          <w:rFonts w:ascii="Consolas" w:hAnsi="Consolas"/>
          <w:sz w:val="18"/>
        </w:rPr>
        <w:t>(</w:t>
      </w:r>
      <w:proofErr w:type="spellStart"/>
      <w:proofErr w:type="gramEnd"/>
      <w:r>
        <w:rPr>
          <w:rFonts w:ascii="Consolas" w:hAnsi="Consolas"/>
          <w:sz w:val="18"/>
        </w:rPr>
        <w:t>score_func</w:t>
      </w:r>
      <w:proofErr w:type="spellEnd"/>
      <w:r>
        <w:rPr>
          <w:rFonts w:ascii="Consolas" w:hAnsi="Consolas"/>
          <w:sz w:val="18"/>
        </w:rPr>
        <w:t>=</w:t>
      </w:r>
      <w:proofErr w:type="spellStart"/>
      <w:r>
        <w:rPr>
          <w:rFonts w:ascii="Consolas" w:hAnsi="Consolas"/>
          <w:sz w:val="18"/>
        </w:rPr>
        <w:t>f_regression</w:t>
      </w:r>
      <w:proofErr w:type="spellEnd"/>
      <w:r>
        <w:rPr>
          <w:rFonts w:ascii="Consolas" w:hAnsi="Consolas"/>
          <w:sz w:val="18"/>
        </w:rPr>
        <w:t>, k=30)</w:t>
      </w:r>
      <w:r>
        <w:rPr>
          <w:rFonts w:ascii="Consolas" w:hAnsi="Consolas"/>
          <w:sz w:val="18"/>
        </w:rPr>
        <w:br/>
      </w:r>
      <w:proofErr w:type="spellStart"/>
      <w:r>
        <w:rPr>
          <w:rFonts w:ascii="Consolas" w:hAnsi="Consolas"/>
          <w:sz w:val="18"/>
        </w:rPr>
        <w:t>X_train_selected</w:t>
      </w:r>
      <w:proofErr w:type="spellEnd"/>
      <w:r>
        <w:rPr>
          <w:rFonts w:ascii="Consolas" w:hAnsi="Consolas"/>
          <w:sz w:val="18"/>
        </w:rPr>
        <w:t xml:space="preserve"> = </w:t>
      </w:r>
      <w:proofErr w:type="spellStart"/>
      <w:r>
        <w:rPr>
          <w:rFonts w:ascii="Consolas" w:hAnsi="Consolas"/>
          <w:sz w:val="18"/>
        </w:rPr>
        <w:t>selector.fit_</w:t>
      </w:r>
      <w:proofErr w:type="gramStart"/>
      <w:r>
        <w:rPr>
          <w:rFonts w:ascii="Consolas" w:hAnsi="Consolas"/>
          <w:sz w:val="18"/>
        </w:rPr>
        <w:t>transform</w:t>
      </w:r>
      <w:proofErr w:type="spellEnd"/>
      <w:r>
        <w:rPr>
          <w:rFonts w:ascii="Consolas" w:hAnsi="Consolas"/>
          <w:sz w:val="18"/>
        </w:rPr>
        <w:t>(</w:t>
      </w:r>
      <w:proofErr w:type="spellStart"/>
      <w:proofErr w:type="gramEnd"/>
      <w:r>
        <w:rPr>
          <w:rFonts w:ascii="Consolas" w:hAnsi="Consolas"/>
          <w:sz w:val="18"/>
        </w:rPr>
        <w:t>X_train_processed</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r>
        <w:rPr>
          <w:rFonts w:ascii="Consolas" w:hAnsi="Consolas"/>
          <w:sz w:val="18"/>
        </w:rPr>
        <w:br/>
      </w:r>
      <w:r>
        <w:rPr>
          <w:rFonts w:ascii="Consolas" w:hAnsi="Consolas"/>
          <w:sz w:val="18"/>
        </w:rPr>
        <w:br/>
        <w:t># Optional PCA retaining 95% variance</w:t>
      </w:r>
      <w:r>
        <w:rPr>
          <w:rFonts w:ascii="Consolas" w:hAnsi="Consolas"/>
          <w:sz w:val="18"/>
        </w:rPr>
        <w:br/>
      </w:r>
      <w:proofErr w:type="spellStart"/>
      <w:r>
        <w:rPr>
          <w:rFonts w:ascii="Consolas" w:hAnsi="Consolas"/>
          <w:sz w:val="18"/>
        </w:rPr>
        <w:t>pca</w:t>
      </w:r>
      <w:proofErr w:type="spellEnd"/>
      <w:r>
        <w:rPr>
          <w:rFonts w:ascii="Consolas" w:hAnsi="Consolas"/>
          <w:sz w:val="18"/>
        </w:rPr>
        <w:t xml:space="preserve"> = PCA(</w:t>
      </w:r>
      <w:proofErr w:type="spellStart"/>
      <w:r>
        <w:rPr>
          <w:rFonts w:ascii="Consolas" w:hAnsi="Consolas"/>
          <w:sz w:val="18"/>
        </w:rPr>
        <w:t>n_components</w:t>
      </w:r>
      <w:proofErr w:type="spellEnd"/>
      <w:r>
        <w:rPr>
          <w:rFonts w:ascii="Consolas" w:hAnsi="Consolas"/>
          <w:sz w:val="18"/>
        </w:rPr>
        <w:t>=0.95)</w:t>
      </w:r>
      <w:r>
        <w:rPr>
          <w:rFonts w:ascii="Consolas" w:hAnsi="Consolas"/>
          <w:sz w:val="18"/>
        </w:rPr>
        <w:br/>
      </w:r>
      <w:proofErr w:type="spellStart"/>
      <w:r>
        <w:rPr>
          <w:rFonts w:ascii="Consolas" w:hAnsi="Consolas"/>
          <w:sz w:val="18"/>
        </w:rPr>
        <w:t>X_train_pca</w:t>
      </w:r>
      <w:proofErr w:type="spellEnd"/>
      <w:r>
        <w:rPr>
          <w:rFonts w:ascii="Consolas" w:hAnsi="Consolas"/>
          <w:sz w:val="18"/>
        </w:rPr>
        <w:t xml:space="preserve"> = </w:t>
      </w:r>
      <w:proofErr w:type="spellStart"/>
      <w:r>
        <w:rPr>
          <w:rFonts w:ascii="Consolas" w:hAnsi="Consolas"/>
          <w:sz w:val="18"/>
        </w:rPr>
        <w:t>pca.fit_transform</w:t>
      </w:r>
      <w:proofErr w:type="spellEnd"/>
      <w:r>
        <w:rPr>
          <w:rFonts w:ascii="Consolas" w:hAnsi="Consolas"/>
          <w:sz w:val="18"/>
        </w:rPr>
        <w:t>(</w:t>
      </w:r>
      <w:proofErr w:type="spellStart"/>
      <w:r>
        <w:rPr>
          <w:rFonts w:ascii="Consolas" w:hAnsi="Consolas"/>
          <w:sz w:val="18"/>
        </w:rPr>
        <w:t>X_train_processed</w:t>
      </w:r>
      <w:proofErr w:type="spellEnd"/>
      <w:r>
        <w:rPr>
          <w:rFonts w:ascii="Consolas" w:hAnsi="Consolas"/>
          <w:sz w:val="18"/>
        </w:rPr>
        <w:t>)</w:t>
      </w:r>
      <w:r>
        <w:rPr>
          <w:rFonts w:ascii="Consolas" w:hAnsi="Consolas"/>
          <w:sz w:val="18"/>
        </w:rPr>
        <w:br/>
      </w:r>
      <w:proofErr w:type="gramStart"/>
      <w:r>
        <w:rPr>
          <w:rFonts w:ascii="Consolas" w:hAnsi="Consolas"/>
          <w:sz w:val="18"/>
        </w:rPr>
        <w:t>print(</w:t>
      </w:r>
      <w:proofErr w:type="spellStart"/>
      <w:proofErr w:type="gramEnd"/>
      <w:r>
        <w:rPr>
          <w:rFonts w:ascii="Consolas" w:hAnsi="Consolas"/>
          <w:sz w:val="18"/>
        </w:rPr>
        <w:t>f"Components</w:t>
      </w:r>
      <w:proofErr w:type="spellEnd"/>
      <w:r>
        <w:rPr>
          <w:rFonts w:ascii="Consolas" w:hAnsi="Consolas"/>
          <w:sz w:val="18"/>
        </w:rPr>
        <w:t xml:space="preserve"> retained: {</w:t>
      </w:r>
      <w:proofErr w:type="spellStart"/>
      <w:proofErr w:type="gramStart"/>
      <w:r>
        <w:rPr>
          <w:rFonts w:ascii="Consolas" w:hAnsi="Consolas"/>
          <w:sz w:val="18"/>
        </w:rPr>
        <w:t>pca.n</w:t>
      </w:r>
      <w:proofErr w:type="gramEnd"/>
      <w:r>
        <w:rPr>
          <w:rFonts w:ascii="Consolas" w:hAnsi="Consolas"/>
          <w:sz w:val="18"/>
        </w:rPr>
        <w:t>_components</w:t>
      </w:r>
      <w:proofErr w:type="spellEnd"/>
      <w:r>
        <w:rPr>
          <w:rFonts w:ascii="Consolas" w:hAnsi="Consolas"/>
          <w:sz w:val="18"/>
        </w:rPr>
        <w:t>_}")</w:t>
      </w:r>
    </w:p>
    <w:p w14:paraId="065C43FE" w14:textId="77777777" w:rsidR="008E432C" w:rsidRDefault="00000000">
      <w:pPr>
        <w:pStyle w:val="Heading2"/>
      </w:pPr>
      <w:r>
        <w:t>Step 6: Final Validation</w:t>
      </w:r>
    </w:p>
    <w:p w14:paraId="1CA90865" w14:textId="77777777" w:rsidR="008E432C" w:rsidRDefault="00000000">
      <w:pPr>
        <w:ind w:left="288"/>
      </w:pPr>
      <w:r>
        <w:rPr>
          <w:rFonts w:ascii="Consolas" w:hAnsi="Consolas"/>
          <w:sz w:val="18"/>
        </w:rPr>
        <w:t xml:space="preserve">from </w:t>
      </w:r>
      <w:proofErr w:type="spellStart"/>
      <w:proofErr w:type="gramStart"/>
      <w:r>
        <w:rPr>
          <w:rFonts w:ascii="Consolas" w:hAnsi="Consolas"/>
          <w:sz w:val="18"/>
        </w:rPr>
        <w:t>sklearn.ensemble</w:t>
      </w:r>
      <w:proofErr w:type="spellEnd"/>
      <w:proofErr w:type="gramEnd"/>
      <w:r>
        <w:rPr>
          <w:rFonts w:ascii="Consolas" w:hAnsi="Consolas"/>
          <w:sz w:val="18"/>
        </w:rPr>
        <w:t xml:space="preserve"> import </w:t>
      </w:r>
      <w:proofErr w:type="spellStart"/>
      <w:r>
        <w:rPr>
          <w:rFonts w:ascii="Consolas" w:hAnsi="Consolas"/>
          <w:sz w:val="18"/>
        </w:rPr>
        <w:t>RandomForestRegressor</w:t>
      </w:r>
      <w:proofErr w:type="spellEnd"/>
      <w:r>
        <w:rPr>
          <w:rFonts w:ascii="Consolas" w:hAnsi="Consolas"/>
          <w:sz w:val="18"/>
        </w:rPr>
        <w:br/>
        <w:t xml:space="preserve">from </w:t>
      </w:r>
      <w:proofErr w:type="spellStart"/>
      <w:proofErr w:type="gramStart"/>
      <w:r>
        <w:rPr>
          <w:rFonts w:ascii="Consolas" w:hAnsi="Consolas"/>
          <w:sz w:val="18"/>
        </w:rPr>
        <w:t>sklearn.metrics</w:t>
      </w:r>
      <w:proofErr w:type="spellEnd"/>
      <w:proofErr w:type="gramEnd"/>
      <w:r>
        <w:rPr>
          <w:rFonts w:ascii="Consolas" w:hAnsi="Consolas"/>
          <w:sz w:val="18"/>
        </w:rPr>
        <w:t xml:space="preserve"> import </w:t>
      </w:r>
      <w:proofErr w:type="spellStart"/>
      <w:r>
        <w:rPr>
          <w:rFonts w:ascii="Consolas" w:hAnsi="Consolas"/>
          <w:sz w:val="18"/>
        </w:rPr>
        <w:t>mean_squared_error</w:t>
      </w:r>
      <w:proofErr w:type="spellEnd"/>
      <w:r>
        <w:rPr>
          <w:rFonts w:ascii="Consolas" w:hAnsi="Consolas"/>
          <w:sz w:val="18"/>
        </w:rPr>
        <w:br/>
        <w:t xml:space="preserve">model = </w:t>
      </w:r>
      <w:proofErr w:type="spellStart"/>
      <w:r>
        <w:rPr>
          <w:rFonts w:ascii="Consolas" w:hAnsi="Consolas"/>
          <w:sz w:val="18"/>
        </w:rPr>
        <w:t>RandomForestRegressor</w:t>
      </w:r>
      <w:proofErr w:type="spellEnd"/>
      <w:r>
        <w:rPr>
          <w:rFonts w:ascii="Consolas" w:hAnsi="Consolas"/>
          <w:sz w:val="18"/>
        </w:rPr>
        <w:t>(</w:t>
      </w:r>
      <w:proofErr w:type="spellStart"/>
      <w:r>
        <w:rPr>
          <w:rFonts w:ascii="Consolas" w:hAnsi="Consolas"/>
          <w:sz w:val="18"/>
        </w:rPr>
        <w:t>random_state</w:t>
      </w:r>
      <w:proofErr w:type="spellEnd"/>
      <w:r>
        <w:rPr>
          <w:rFonts w:ascii="Consolas" w:hAnsi="Consolas"/>
          <w:sz w:val="18"/>
        </w:rPr>
        <w:t>=42)</w:t>
      </w:r>
      <w:r>
        <w:rPr>
          <w:rFonts w:ascii="Consolas" w:hAnsi="Consolas"/>
          <w:sz w:val="18"/>
        </w:rPr>
        <w:br/>
      </w:r>
      <w:proofErr w:type="spellStart"/>
      <w:proofErr w:type="gramStart"/>
      <w:r>
        <w:rPr>
          <w:rFonts w:ascii="Consolas" w:hAnsi="Consolas"/>
          <w:sz w:val="18"/>
        </w:rPr>
        <w:t>model.fit</w:t>
      </w:r>
      <w:proofErr w:type="spellEnd"/>
      <w:r>
        <w:rPr>
          <w:rFonts w:ascii="Consolas" w:hAnsi="Consolas"/>
          <w:sz w:val="18"/>
        </w:rPr>
        <w:t>(</w:t>
      </w:r>
      <w:proofErr w:type="spellStart"/>
      <w:proofErr w:type="gramEnd"/>
      <w:r>
        <w:rPr>
          <w:rFonts w:ascii="Consolas" w:hAnsi="Consolas"/>
          <w:sz w:val="18"/>
        </w:rPr>
        <w:t>X_train_processed</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preds = </w:t>
      </w:r>
      <w:proofErr w:type="spellStart"/>
      <w:proofErr w:type="gramStart"/>
      <w:r>
        <w:rPr>
          <w:rFonts w:ascii="Consolas" w:hAnsi="Consolas"/>
          <w:sz w:val="18"/>
        </w:rPr>
        <w:t>model.predict</w:t>
      </w:r>
      <w:proofErr w:type="spellEnd"/>
      <w:proofErr w:type="gramEnd"/>
      <w:r>
        <w:rPr>
          <w:rFonts w:ascii="Consolas" w:hAnsi="Consolas"/>
          <w:sz w:val="18"/>
        </w:rPr>
        <w:t>(</w:t>
      </w:r>
      <w:proofErr w:type="spellStart"/>
      <w:r>
        <w:rPr>
          <w:rFonts w:ascii="Consolas" w:hAnsi="Consolas"/>
          <w:sz w:val="18"/>
        </w:rPr>
        <w:t>X_test_processed</w:t>
      </w:r>
      <w:proofErr w:type="spellEnd"/>
      <w:r>
        <w:rPr>
          <w:rFonts w:ascii="Consolas" w:hAnsi="Consolas"/>
          <w:sz w:val="18"/>
        </w:rPr>
        <w:t>)</w:t>
      </w:r>
      <w:r>
        <w:rPr>
          <w:rFonts w:ascii="Consolas" w:hAnsi="Consolas"/>
          <w:sz w:val="18"/>
        </w:rPr>
        <w:br/>
      </w:r>
      <w:proofErr w:type="gramStart"/>
      <w:r>
        <w:rPr>
          <w:rFonts w:ascii="Consolas" w:hAnsi="Consolas"/>
          <w:sz w:val="18"/>
        </w:rPr>
        <w:t>print(</w:t>
      </w:r>
      <w:proofErr w:type="spellStart"/>
      <w:proofErr w:type="gramEnd"/>
      <w:r>
        <w:rPr>
          <w:rFonts w:ascii="Consolas" w:hAnsi="Consolas"/>
          <w:sz w:val="18"/>
        </w:rPr>
        <w:t>f"RMSE</w:t>
      </w:r>
      <w:proofErr w:type="spellEnd"/>
      <w:r>
        <w:rPr>
          <w:rFonts w:ascii="Consolas" w:hAnsi="Consolas"/>
          <w:sz w:val="18"/>
        </w:rPr>
        <w:t>: {</w:t>
      </w:r>
      <w:proofErr w:type="spellStart"/>
      <w:r>
        <w:rPr>
          <w:rFonts w:ascii="Consolas" w:hAnsi="Consolas"/>
          <w:sz w:val="18"/>
        </w:rPr>
        <w:t>mean_squared_</w:t>
      </w:r>
      <w:proofErr w:type="gramStart"/>
      <w:r>
        <w:rPr>
          <w:rFonts w:ascii="Consolas" w:hAnsi="Consolas"/>
          <w:sz w:val="18"/>
        </w:rPr>
        <w:t>error</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preds, squared=False):.2f}")</w:t>
      </w:r>
      <w:r>
        <w:rPr>
          <w:rFonts w:ascii="Consolas" w:hAnsi="Consolas"/>
          <w:sz w:val="18"/>
        </w:rPr>
        <w:br/>
        <w:t># Quality check: Compare before vs after preprocessing RMSE</w:t>
      </w:r>
    </w:p>
    <w:p w14:paraId="1BB3C91C" w14:textId="77777777" w:rsidR="008E432C" w:rsidRDefault="00000000" w:rsidP="00412F21">
      <w:pPr>
        <w:pStyle w:val="Heading1"/>
        <w:jc w:val="center"/>
      </w:pPr>
      <w:r>
        <w:lastRenderedPageBreak/>
        <w:t>7. Validation &amp; Quality Checks for Preprocessing Pipeline</w:t>
      </w:r>
    </w:p>
    <w:p w14:paraId="5B36F669" w14:textId="77777777" w:rsidR="008E432C" w:rsidRDefault="00000000">
      <w:pPr>
        <w:pStyle w:val="ListBullet"/>
      </w:pPr>
      <w:r>
        <w:t xml:space="preserve">No Data Leakage: All </w:t>
      </w:r>
      <w:proofErr w:type="gramStart"/>
      <w:r>
        <w:t>fit(</w:t>
      </w:r>
      <w:proofErr w:type="gramEnd"/>
      <w:r>
        <w:t xml:space="preserve">) operations only on </w:t>
      </w:r>
      <w:proofErr w:type="spellStart"/>
      <w:r>
        <w:t>X_train</w:t>
      </w:r>
      <w:proofErr w:type="spellEnd"/>
      <w:r>
        <w:t xml:space="preserve">; test uses </w:t>
      </w:r>
      <w:proofErr w:type="gramStart"/>
      <w:r>
        <w:t>transform(</w:t>
      </w:r>
      <w:proofErr w:type="gramEnd"/>
      <w:r>
        <w:t>).</w:t>
      </w:r>
    </w:p>
    <w:p w14:paraId="6697FFAC" w14:textId="77777777" w:rsidR="008E432C" w:rsidRDefault="00000000">
      <w:pPr>
        <w:pStyle w:val="ListBullet"/>
      </w:pPr>
      <w:r>
        <w:t xml:space="preserve">Pipeline Persistence: Use </w:t>
      </w:r>
      <w:proofErr w:type="spellStart"/>
      <w:proofErr w:type="gramStart"/>
      <w:r>
        <w:t>joblib.dump</w:t>
      </w:r>
      <w:proofErr w:type="spellEnd"/>
      <w:proofErr w:type="gramEnd"/>
      <w:r>
        <w:t>(preprocessor, '</w:t>
      </w:r>
      <w:proofErr w:type="spellStart"/>
      <w:r>
        <w:t>preprocessor.pkl</w:t>
      </w:r>
      <w:proofErr w:type="spellEnd"/>
      <w:r>
        <w:t>') for reproducibility.</w:t>
      </w:r>
    </w:p>
    <w:p w14:paraId="7038480B" w14:textId="77777777" w:rsidR="008E432C" w:rsidRDefault="00000000">
      <w:pPr>
        <w:pStyle w:val="ListBullet"/>
      </w:pPr>
      <w:r>
        <w:t xml:space="preserve">Cross-Validation: Use </w:t>
      </w:r>
      <w:proofErr w:type="spellStart"/>
      <w:proofErr w:type="gramStart"/>
      <w:r>
        <w:t>sklearn.model</w:t>
      </w:r>
      <w:proofErr w:type="gramEnd"/>
      <w:r>
        <w:t>_</w:t>
      </w:r>
      <w:proofErr w:type="gramStart"/>
      <w:r>
        <w:t>selection.cross</w:t>
      </w:r>
      <w:proofErr w:type="gramEnd"/>
      <w:r>
        <w:t>_val_score</w:t>
      </w:r>
      <w:proofErr w:type="spellEnd"/>
      <w:r>
        <w:t xml:space="preserve"> with full pipeline to avoid optimistic bias.</w:t>
      </w:r>
    </w:p>
    <w:p w14:paraId="3A30B0AD" w14:textId="77777777" w:rsidR="008E432C" w:rsidRDefault="00000000">
      <w:pPr>
        <w:pStyle w:val="ListBullet"/>
      </w:pPr>
      <w:r>
        <w:t>Data Drift Check: Compare train/test distributions after transformation (KS-test).</w:t>
      </w:r>
    </w:p>
    <w:p w14:paraId="78F6BF3A" w14:textId="77777777" w:rsidR="008E432C" w:rsidRDefault="00000000">
      <w:pPr>
        <w:pStyle w:val="ListBullet"/>
      </w:pPr>
      <w:r>
        <w:t xml:space="preserve">Idempotency: Re-running pipeline produces identical output shape and no </w:t>
      </w:r>
      <w:proofErr w:type="spellStart"/>
      <w:r>
        <w:t>NaNs</w:t>
      </w:r>
      <w:proofErr w:type="spellEnd"/>
      <w:r>
        <w:t>.</w:t>
      </w:r>
    </w:p>
    <w:p w14:paraId="2D1300DE" w14:textId="77777777" w:rsidR="008E432C" w:rsidRDefault="00000000" w:rsidP="00412F21">
      <w:pPr>
        <w:pStyle w:val="Heading1"/>
        <w:jc w:val="center"/>
      </w:pPr>
      <w:r>
        <w:t>8. Python Library Stack &amp; Tooling Reference</w:t>
      </w:r>
    </w:p>
    <w:tbl>
      <w:tblPr>
        <w:tblStyle w:val="LightShading"/>
        <w:tblW w:w="0" w:type="auto"/>
        <w:tblLook w:val="04A0" w:firstRow="1" w:lastRow="0" w:firstColumn="1" w:lastColumn="0" w:noHBand="0" w:noVBand="1"/>
      </w:tblPr>
      <w:tblGrid>
        <w:gridCol w:w="2880"/>
        <w:gridCol w:w="2880"/>
        <w:gridCol w:w="2880"/>
      </w:tblGrid>
      <w:tr w:rsidR="008E432C" w14:paraId="21162147" w14:textId="77777777" w:rsidTr="008E4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51499" w14:textId="77777777" w:rsidR="008E432C" w:rsidRDefault="00000000">
            <w:r>
              <w:t>Library</w:t>
            </w:r>
          </w:p>
        </w:tc>
        <w:tc>
          <w:tcPr>
            <w:tcW w:w="2880" w:type="dxa"/>
          </w:tcPr>
          <w:p w14:paraId="3CC40427" w14:textId="77777777" w:rsidR="008E432C"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46E02C73" w14:textId="77777777" w:rsidR="008E432C" w:rsidRDefault="00000000">
            <w:pPr>
              <w:cnfStyle w:val="100000000000" w:firstRow="1" w:lastRow="0" w:firstColumn="0" w:lastColumn="0" w:oddVBand="0" w:evenVBand="0" w:oddHBand="0" w:evenHBand="0" w:firstRowFirstColumn="0" w:firstRowLastColumn="0" w:lastRowFirstColumn="0" w:lastRowLastColumn="0"/>
            </w:pPr>
            <w:r>
              <w:t>Key Functions/Classes</w:t>
            </w:r>
          </w:p>
        </w:tc>
      </w:tr>
      <w:tr w:rsidR="008E432C" w14:paraId="407F16CF"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07710A" w14:textId="77777777" w:rsidR="008E432C" w:rsidRDefault="00000000">
            <w:r>
              <w:t>pandas</w:t>
            </w:r>
          </w:p>
        </w:tc>
        <w:tc>
          <w:tcPr>
            <w:tcW w:w="2880" w:type="dxa"/>
          </w:tcPr>
          <w:p w14:paraId="5D887B13" w14:textId="77777777" w:rsidR="008E432C" w:rsidRDefault="00000000">
            <w:pPr>
              <w:cnfStyle w:val="000000100000" w:firstRow="0" w:lastRow="0" w:firstColumn="0" w:lastColumn="0" w:oddVBand="0" w:evenVBand="0" w:oddHBand="1" w:evenHBand="0" w:firstRowFirstColumn="0" w:firstRowLastColumn="0" w:lastRowFirstColumn="0" w:lastRowLastColumn="0"/>
            </w:pPr>
            <w:r>
              <w:t>Data manipulation, cleaning</w:t>
            </w:r>
          </w:p>
        </w:tc>
        <w:tc>
          <w:tcPr>
            <w:tcW w:w="2880" w:type="dxa"/>
          </w:tcPr>
          <w:p w14:paraId="57E67E10" w14:textId="77777777" w:rsidR="008E432C" w:rsidRDefault="00000000">
            <w:pPr>
              <w:cnfStyle w:val="000000100000" w:firstRow="0" w:lastRow="0" w:firstColumn="0" w:lastColumn="0" w:oddVBand="0" w:evenVBand="0" w:oddHBand="1" w:evenHBand="0" w:firstRowFirstColumn="0" w:firstRowLastColumn="0" w:lastRowFirstColumn="0" w:lastRowLastColumn="0"/>
            </w:pPr>
            <w:proofErr w:type="spellStart"/>
            <w:r>
              <w:t>read_csv</w:t>
            </w:r>
            <w:proofErr w:type="spellEnd"/>
            <w:r>
              <w:t xml:space="preserve">, </w:t>
            </w:r>
            <w:proofErr w:type="spellStart"/>
            <w:r>
              <w:t>isnull</w:t>
            </w:r>
            <w:proofErr w:type="spellEnd"/>
            <w:r>
              <w:t xml:space="preserve">, </w:t>
            </w:r>
            <w:proofErr w:type="spellStart"/>
            <w:r>
              <w:t>fillna</w:t>
            </w:r>
            <w:proofErr w:type="spellEnd"/>
            <w:r>
              <w:t xml:space="preserve">, </w:t>
            </w:r>
            <w:proofErr w:type="spellStart"/>
            <w:r>
              <w:t>get_dummies</w:t>
            </w:r>
            <w:proofErr w:type="spellEnd"/>
            <w:r>
              <w:t>, cut</w:t>
            </w:r>
          </w:p>
        </w:tc>
      </w:tr>
      <w:tr w:rsidR="008E432C" w14:paraId="018EC48B" w14:textId="77777777" w:rsidTr="008E432C">
        <w:tc>
          <w:tcPr>
            <w:cnfStyle w:val="001000000000" w:firstRow="0" w:lastRow="0" w:firstColumn="1" w:lastColumn="0" w:oddVBand="0" w:evenVBand="0" w:oddHBand="0" w:evenHBand="0" w:firstRowFirstColumn="0" w:firstRowLastColumn="0" w:lastRowFirstColumn="0" w:lastRowLastColumn="0"/>
            <w:tcW w:w="2880" w:type="dxa"/>
          </w:tcPr>
          <w:p w14:paraId="669AEBB9" w14:textId="77777777" w:rsidR="008E432C" w:rsidRDefault="00000000">
            <w:r>
              <w:t>NumPy</w:t>
            </w:r>
          </w:p>
        </w:tc>
        <w:tc>
          <w:tcPr>
            <w:tcW w:w="2880" w:type="dxa"/>
          </w:tcPr>
          <w:p w14:paraId="605200F5" w14:textId="77777777" w:rsidR="008E432C" w:rsidRDefault="00000000">
            <w:pPr>
              <w:cnfStyle w:val="000000000000" w:firstRow="0" w:lastRow="0" w:firstColumn="0" w:lastColumn="0" w:oddVBand="0" w:evenVBand="0" w:oddHBand="0" w:evenHBand="0" w:firstRowFirstColumn="0" w:firstRowLastColumn="0" w:lastRowFirstColumn="0" w:lastRowLastColumn="0"/>
            </w:pPr>
            <w:r>
              <w:t>Numerical operations</w:t>
            </w:r>
          </w:p>
        </w:tc>
        <w:tc>
          <w:tcPr>
            <w:tcW w:w="2880" w:type="dxa"/>
          </w:tcPr>
          <w:p w14:paraId="44FB8E4C" w14:textId="77777777" w:rsidR="008E432C" w:rsidRDefault="00000000">
            <w:pPr>
              <w:cnfStyle w:val="000000000000" w:firstRow="0" w:lastRow="0" w:firstColumn="0" w:lastColumn="0" w:oddVBand="0" w:evenVBand="0" w:oddHBand="0" w:evenHBand="0" w:firstRowFirstColumn="0" w:firstRowLastColumn="0" w:lastRowFirstColumn="0" w:lastRowLastColumn="0"/>
            </w:pPr>
            <w:r>
              <w:t>mean, median, clip, log1p, where</w:t>
            </w:r>
          </w:p>
        </w:tc>
      </w:tr>
      <w:tr w:rsidR="008E432C" w14:paraId="2792965F"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6AE2F" w14:textId="77777777" w:rsidR="008E432C" w:rsidRDefault="00000000">
            <w:r>
              <w:t>scikit-learn</w:t>
            </w:r>
          </w:p>
        </w:tc>
        <w:tc>
          <w:tcPr>
            <w:tcW w:w="2880" w:type="dxa"/>
          </w:tcPr>
          <w:p w14:paraId="4A2528ED" w14:textId="77777777" w:rsidR="008E432C" w:rsidRDefault="00000000">
            <w:pPr>
              <w:cnfStyle w:val="000000100000" w:firstRow="0" w:lastRow="0" w:firstColumn="0" w:lastColumn="0" w:oddVBand="0" w:evenVBand="0" w:oddHBand="1" w:evenHBand="0" w:firstRowFirstColumn="0" w:firstRowLastColumn="0" w:lastRowFirstColumn="0" w:lastRowLastColumn="0"/>
            </w:pPr>
            <w:r>
              <w:t>Preprocessing, selection, pipelines</w:t>
            </w:r>
          </w:p>
        </w:tc>
        <w:tc>
          <w:tcPr>
            <w:tcW w:w="2880" w:type="dxa"/>
          </w:tcPr>
          <w:p w14:paraId="0E9FE7F7" w14:textId="77777777" w:rsidR="008E432C" w:rsidRDefault="00000000">
            <w:pPr>
              <w:cnfStyle w:val="000000100000" w:firstRow="0" w:lastRow="0" w:firstColumn="0" w:lastColumn="0" w:oddVBand="0" w:evenVBand="0" w:oddHBand="1" w:evenHBand="0" w:firstRowFirstColumn="0" w:firstRowLastColumn="0" w:lastRowFirstColumn="0" w:lastRowLastColumn="0"/>
            </w:pPr>
            <w:proofErr w:type="spellStart"/>
            <w:r>
              <w:t>SimpleImputer</w:t>
            </w:r>
            <w:proofErr w:type="spellEnd"/>
            <w:r>
              <w:t xml:space="preserve">, </w:t>
            </w:r>
            <w:proofErr w:type="spellStart"/>
            <w:r>
              <w:t>StandardScaler</w:t>
            </w:r>
            <w:proofErr w:type="spellEnd"/>
            <w:r>
              <w:t xml:space="preserve">, </w:t>
            </w:r>
            <w:proofErr w:type="spellStart"/>
            <w:r>
              <w:t>OneHotEncoder</w:t>
            </w:r>
            <w:proofErr w:type="spellEnd"/>
            <w:r>
              <w:t>, PCA, Pipeline</w:t>
            </w:r>
          </w:p>
        </w:tc>
      </w:tr>
      <w:tr w:rsidR="008E432C" w14:paraId="302922AB" w14:textId="77777777" w:rsidTr="008E432C">
        <w:tc>
          <w:tcPr>
            <w:cnfStyle w:val="001000000000" w:firstRow="0" w:lastRow="0" w:firstColumn="1" w:lastColumn="0" w:oddVBand="0" w:evenVBand="0" w:oddHBand="0" w:evenHBand="0" w:firstRowFirstColumn="0" w:firstRowLastColumn="0" w:lastRowFirstColumn="0" w:lastRowLastColumn="0"/>
            <w:tcW w:w="2880" w:type="dxa"/>
          </w:tcPr>
          <w:p w14:paraId="3D9F715C" w14:textId="77777777" w:rsidR="008E432C" w:rsidRDefault="00000000">
            <w:r>
              <w:t>seaborn/matplotlib</w:t>
            </w:r>
          </w:p>
        </w:tc>
        <w:tc>
          <w:tcPr>
            <w:tcW w:w="2880" w:type="dxa"/>
          </w:tcPr>
          <w:p w14:paraId="28CCAEC4" w14:textId="77777777" w:rsidR="008E432C" w:rsidRDefault="00000000">
            <w:pPr>
              <w:cnfStyle w:val="000000000000" w:firstRow="0" w:lastRow="0" w:firstColumn="0" w:lastColumn="0" w:oddVBand="0" w:evenVBand="0" w:oddHBand="0" w:evenHBand="0" w:firstRowFirstColumn="0" w:firstRowLastColumn="0" w:lastRowFirstColumn="0" w:lastRowLastColumn="0"/>
            </w:pPr>
            <w:r>
              <w:t>Visualization</w:t>
            </w:r>
          </w:p>
        </w:tc>
        <w:tc>
          <w:tcPr>
            <w:tcW w:w="2880" w:type="dxa"/>
          </w:tcPr>
          <w:p w14:paraId="4F594E99" w14:textId="77777777" w:rsidR="008E432C" w:rsidRDefault="00000000">
            <w:pPr>
              <w:cnfStyle w:val="000000000000" w:firstRow="0" w:lastRow="0" w:firstColumn="0" w:lastColumn="0" w:oddVBand="0" w:evenVBand="0" w:oddHBand="0" w:evenHBand="0" w:firstRowFirstColumn="0" w:firstRowLastColumn="0" w:lastRowFirstColumn="0" w:lastRowLastColumn="0"/>
            </w:pPr>
            <w:proofErr w:type="spellStart"/>
            <w:r>
              <w:t>histplot</w:t>
            </w:r>
            <w:proofErr w:type="spellEnd"/>
            <w:r>
              <w:t>, boxplot, heatmap</w:t>
            </w:r>
          </w:p>
        </w:tc>
      </w:tr>
      <w:tr w:rsidR="008E432C" w14:paraId="5036ABB3"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3C0DB" w14:textId="77777777" w:rsidR="008E432C" w:rsidRDefault="00000000">
            <w:proofErr w:type="spellStart"/>
            <w:r>
              <w:t>missingno</w:t>
            </w:r>
            <w:proofErr w:type="spellEnd"/>
          </w:p>
        </w:tc>
        <w:tc>
          <w:tcPr>
            <w:tcW w:w="2880" w:type="dxa"/>
          </w:tcPr>
          <w:p w14:paraId="37AA5705" w14:textId="77777777" w:rsidR="008E432C" w:rsidRDefault="00000000">
            <w:pPr>
              <w:cnfStyle w:val="000000100000" w:firstRow="0" w:lastRow="0" w:firstColumn="0" w:lastColumn="0" w:oddVBand="0" w:evenVBand="0" w:oddHBand="1" w:evenHBand="0" w:firstRowFirstColumn="0" w:firstRowLastColumn="0" w:lastRowFirstColumn="0" w:lastRowLastColumn="0"/>
            </w:pPr>
            <w:r>
              <w:t>Missing data visualization</w:t>
            </w:r>
          </w:p>
        </w:tc>
        <w:tc>
          <w:tcPr>
            <w:tcW w:w="2880" w:type="dxa"/>
          </w:tcPr>
          <w:p w14:paraId="1CD91CE8" w14:textId="77777777" w:rsidR="008E432C" w:rsidRDefault="00000000">
            <w:pPr>
              <w:cnfStyle w:val="000000100000" w:firstRow="0" w:lastRow="0" w:firstColumn="0" w:lastColumn="0" w:oddVBand="0" w:evenVBand="0" w:oddHBand="1" w:evenHBand="0" w:firstRowFirstColumn="0" w:firstRowLastColumn="0" w:lastRowFirstColumn="0" w:lastRowLastColumn="0"/>
            </w:pPr>
            <w:r>
              <w:t>matrix, bar, heatmap</w:t>
            </w:r>
          </w:p>
        </w:tc>
      </w:tr>
      <w:tr w:rsidR="008E432C" w14:paraId="60AC3B31" w14:textId="77777777" w:rsidTr="008E432C">
        <w:tc>
          <w:tcPr>
            <w:cnfStyle w:val="001000000000" w:firstRow="0" w:lastRow="0" w:firstColumn="1" w:lastColumn="0" w:oddVBand="0" w:evenVBand="0" w:oddHBand="0" w:evenHBand="0" w:firstRowFirstColumn="0" w:firstRowLastColumn="0" w:lastRowFirstColumn="0" w:lastRowLastColumn="0"/>
            <w:tcW w:w="2880" w:type="dxa"/>
          </w:tcPr>
          <w:p w14:paraId="5C65CD70" w14:textId="77777777" w:rsidR="008E432C" w:rsidRDefault="00000000">
            <w:proofErr w:type="spellStart"/>
            <w:r>
              <w:t>category_encoders</w:t>
            </w:r>
            <w:proofErr w:type="spellEnd"/>
          </w:p>
        </w:tc>
        <w:tc>
          <w:tcPr>
            <w:tcW w:w="2880" w:type="dxa"/>
          </w:tcPr>
          <w:p w14:paraId="4887329B" w14:textId="77777777" w:rsidR="008E432C" w:rsidRDefault="00000000">
            <w:pPr>
              <w:cnfStyle w:val="000000000000" w:firstRow="0" w:lastRow="0" w:firstColumn="0" w:lastColumn="0" w:oddVBand="0" w:evenVBand="0" w:oddHBand="0" w:evenHBand="0" w:firstRowFirstColumn="0" w:firstRowLastColumn="0" w:lastRowFirstColumn="0" w:lastRowLastColumn="0"/>
            </w:pPr>
            <w:r>
              <w:t>Advanced encoding</w:t>
            </w:r>
          </w:p>
        </w:tc>
        <w:tc>
          <w:tcPr>
            <w:tcW w:w="2880" w:type="dxa"/>
          </w:tcPr>
          <w:p w14:paraId="05AD33E3" w14:textId="77777777" w:rsidR="008E432C" w:rsidRDefault="00000000">
            <w:pPr>
              <w:cnfStyle w:val="000000000000" w:firstRow="0" w:lastRow="0" w:firstColumn="0" w:lastColumn="0" w:oddVBand="0" w:evenVBand="0" w:oddHBand="0" w:evenHBand="0" w:firstRowFirstColumn="0" w:firstRowLastColumn="0" w:lastRowFirstColumn="0" w:lastRowLastColumn="0"/>
            </w:pPr>
            <w:proofErr w:type="spellStart"/>
            <w:r>
              <w:t>TargetEncoder</w:t>
            </w:r>
            <w:proofErr w:type="spellEnd"/>
            <w:r>
              <w:t xml:space="preserve">, </w:t>
            </w:r>
            <w:proofErr w:type="spellStart"/>
            <w:r>
              <w:t>LeaveOneOutEncoder</w:t>
            </w:r>
            <w:proofErr w:type="spellEnd"/>
          </w:p>
        </w:tc>
      </w:tr>
      <w:tr w:rsidR="008E432C" w14:paraId="7D7C9800" w14:textId="77777777" w:rsidTr="008E4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67BBB0" w14:textId="77777777" w:rsidR="008E432C" w:rsidRDefault="00000000">
            <w:proofErr w:type="spellStart"/>
            <w:r>
              <w:t>feature_engine</w:t>
            </w:r>
            <w:proofErr w:type="spellEnd"/>
          </w:p>
        </w:tc>
        <w:tc>
          <w:tcPr>
            <w:tcW w:w="2880" w:type="dxa"/>
          </w:tcPr>
          <w:p w14:paraId="08983691" w14:textId="77777777" w:rsidR="008E432C" w:rsidRDefault="00000000">
            <w:pPr>
              <w:cnfStyle w:val="000000100000" w:firstRow="0" w:lastRow="0" w:firstColumn="0" w:lastColumn="0" w:oddVBand="0" w:evenVBand="0" w:oddHBand="1" w:evenHBand="0" w:firstRowFirstColumn="0" w:firstRowLastColumn="0" w:lastRowFirstColumn="0" w:lastRowLastColumn="0"/>
            </w:pPr>
            <w:r>
              <w:t>Outlier &amp; transformation</w:t>
            </w:r>
          </w:p>
        </w:tc>
        <w:tc>
          <w:tcPr>
            <w:tcW w:w="2880" w:type="dxa"/>
          </w:tcPr>
          <w:p w14:paraId="5272142B" w14:textId="77777777" w:rsidR="008E432C" w:rsidRDefault="00000000">
            <w:pPr>
              <w:cnfStyle w:val="000000100000" w:firstRow="0" w:lastRow="0" w:firstColumn="0" w:lastColumn="0" w:oddVBand="0" w:evenVBand="0" w:oddHBand="1" w:evenHBand="0" w:firstRowFirstColumn="0" w:firstRowLastColumn="0" w:lastRowFirstColumn="0" w:lastRowLastColumn="0"/>
            </w:pPr>
            <w:proofErr w:type="spellStart"/>
            <w:r>
              <w:t>Winsorizer</w:t>
            </w:r>
            <w:proofErr w:type="spellEnd"/>
            <w:r>
              <w:t xml:space="preserve">, </w:t>
            </w:r>
            <w:proofErr w:type="spellStart"/>
            <w:r>
              <w:t>BoxCoxTransformer</w:t>
            </w:r>
            <w:proofErr w:type="spellEnd"/>
          </w:p>
        </w:tc>
      </w:tr>
      <w:tr w:rsidR="008E432C" w14:paraId="5E1DD019" w14:textId="77777777" w:rsidTr="008E432C">
        <w:tc>
          <w:tcPr>
            <w:cnfStyle w:val="001000000000" w:firstRow="0" w:lastRow="0" w:firstColumn="1" w:lastColumn="0" w:oddVBand="0" w:evenVBand="0" w:oddHBand="0" w:evenHBand="0" w:firstRowFirstColumn="0" w:firstRowLastColumn="0" w:lastRowFirstColumn="0" w:lastRowLastColumn="0"/>
            <w:tcW w:w="2880" w:type="dxa"/>
          </w:tcPr>
          <w:p w14:paraId="2FE024CC" w14:textId="77777777" w:rsidR="008E432C" w:rsidRDefault="00000000">
            <w:proofErr w:type="spellStart"/>
            <w:r>
              <w:t>ydata</w:t>
            </w:r>
            <w:proofErr w:type="spellEnd"/>
            <w:r>
              <w:t>-profiling</w:t>
            </w:r>
          </w:p>
        </w:tc>
        <w:tc>
          <w:tcPr>
            <w:tcW w:w="2880" w:type="dxa"/>
          </w:tcPr>
          <w:p w14:paraId="44F0760F" w14:textId="77777777" w:rsidR="008E432C" w:rsidRDefault="00000000">
            <w:pPr>
              <w:cnfStyle w:val="000000000000" w:firstRow="0" w:lastRow="0" w:firstColumn="0" w:lastColumn="0" w:oddVBand="0" w:evenVBand="0" w:oddHBand="0" w:evenHBand="0" w:firstRowFirstColumn="0" w:firstRowLastColumn="0" w:lastRowFirstColumn="0" w:lastRowLastColumn="0"/>
            </w:pPr>
            <w:r>
              <w:t>Automated EDA</w:t>
            </w:r>
          </w:p>
        </w:tc>
        <w:tc>
          <w:tcPr>
            <w:tcW w:w="2880" w:type="dxa"/>
          </w:tcPr>
          <w:p w14:paraId="57EDF005" w14:textId="77777777" w:rsidR="008E432C" w:rsidRDefault="00000000">
            <w:pPr>
              <w:cnfStyle w:val="000000000000" w:firstRow="0" w:lastRow="0" w:firstColumn="0" w:lastColumn="0" w:oddVBand="0" w:evenVBand="0" w:oddHBand="0" w:evenHBand="0" w:firstRowFirstColumn="0" w:firstRowLastColumn="0" w:lastRowFirstColumn="0" w:lastRowLastColumn="0"/>
            </w:pPr>
            <w:proofErr w:type="spellStart"/>
            <w:r>
              <w:t>ProfileReport</w:t>
            </w:r>
            <w:proofErr w:type="spellEnd"/>
          </w:p>
        </w:tc>
      </w:tr>
    </w:tbl>
    <w:p w14:paraId="38C53895" w14:textId="77777777" w:rsidR="008E432C" w:rsidRDefault="00000000" w:rsidP="00412F21">
      <w:pPr>
        <w:pStyle w:val="Heading1"/>
        <w:jc w:val="center"/>
      </w:pPr>
      <w:r>
        <w:t>9. Final Pipeline Architecture &amp; Best Practices</w:t>
      </w:r>
    </w:p>
    <w:p w14:paraId="01187C62" w14:textId="77777777" w:rsidR="008E432C" w:rsidRDefault="00000000">
      <w:r>
        <w:t xml:space="preserve">Recommended Architecture: Raw Data → Train/Test Split → </w:t>
      </w:r>
      <w:proofErr w:type="spellStart"/>
      <w:r>
        <w:t>ColumnTransformer</w:t>
      </w:r>
      <w:proofErr w:type="spellEnd"/>
      <w:r>
        <w:t xml:space="preserve"> (Numeric Pipeline + Categorical Pipeline) → Feature Selection → Model Training → Evaluation → Save Pipeline with </w:t>
      </w:r>
      <w:proofErr w:type="spellStart"/>
      <w:r>
        <w:t>joblib</w:t>
      </w:r>
      <w:proofErr w:type="spellEnd"/>
      <w:r>
        <w:t>.</w:t>
      </w:r>
      <w:r>
        <w:br/>
      </w:r>
      <w:r>
        <w:br/>
        <w:t>Best Practices:</w:t>
      </w:r>
      <w:r>
        <w:br/>
        <w:t>1. Always split first, preprocess second.</w:t>
      </w:r>
      <w:r>
        <w:br/>
        <w:t>2. Use Pipelines to make code production-ready and avoid leakage.</w:t>
      </w:r>
      <w:r>
        <w:br/>
        <w:t>3. Document every decision with rationale in code comments.</w:t>
      </w:r>
      <w:r>
        <w:br/>
        <w:t>4. For public datasets, prefer median over mean for skewed numeric features.</w:t>
      </w:r>
      <w:r>
        <w:br/>
        <w:t>5. Keep an audit log of dropped columns and imputation values for reproducibility.</w:t>
      </w:r>
      <w:r>
        <w:br/>
      </w:r>
      <w:r>
        <w:lastRenderedPageBreak/>
        <w:t xml:space="preserve">6. Version control preprocessing configs (e.g., </w:t>
      </w:r>
      <w:proofErr w:type="spellStart"/>
      <w:proofErr w:type="gramStart"/>
      <w:r>
        <w:t>config.yaml</w:t>
      </w:r>
      <w:proofErr w:type="spellEnd"/>
      <w:proofErr w:type="gramEnd"/>
      <w:r>
        <w:t xml:space="preserve"> with imputation strategies).</w:t>
      </w:r>
      <w:r>
        <w:br/>
        <w:t>7. Test pipeline on multiple public datasets to demonstrate generalizability.</w:t>
      </w:r>
    </w:p>
    <w:p w14:paraId="23685D52" w14:textId="77777777" w:rsidR="008E432C" w:rsidRDefault="00000000" w:rsidP="00412F21">
      <w:pPr>
        <w:pStyle w:val="Heading1"/>
        <w:jc w:val="center"/>
      </w:pPr>
      <w:r>
        <w:t>10. References &amp; Appendix</w:t>
      </w:r>
    </w:p>
    <w:p w14:paraId="75D0E296" w14:textId="77777777" w:rsidR="008E432C" w:rsidRDefault="00000000">
      <w:pPr>
        <w:pStyle w:val="ListBullet"/>
      </w:pPr>
      <w:r>
        <w:t>Scikit-learn Preprocessing Documentation: https://scikit-learn.org/stable/modules/preprocessing.html</w:t>
      </w:r>
    </w:p>
    <w:p w14:paraId="69918AFD" w14:textId="77777777" w:rsidR="008E432C" w:rsidRDefault="00000000">
      <w:pPr>
        <w:pStyle w:val="ListBullet"/>
      </w:pPr>
      <w:r>
        <w:t>Kaggle Learn – Feature Engineering: https://www.kaggle.com/learn/feature-engineering</w:t>
      </w:r>
    </w:p>
    <w:p w14:paraId="0F8E0320" w14:textId="77777777" w:rsidR="008E432C" w:rsidRDefault="00000000">
      <w:pPr>
        <w:pStyle w:val="ListBullet"/>
      </w:pPr>
      <w:r>
        <w:t>Pandas Documentation: https://pandas.pydata.org/docs/</w:t>
      </w:r>
    </w:p>
    <w:p w14:paraId="561A95BA" w14:textId="77777777" w:rsidR="008E432C" w:rsidRDefault="00000000">
      <w:pPr>
        <w:pStyle w:val="ListBullet"/>
      </w:pPr>
      <w:r>
        <w:t>UCI Machine Learning Repository for public datasets.</w:t>
      </w:r>
    </w:p>
    <w:p w14:paraId="54EED5C3" w14:textId="77777777" w:rsidR="008E432C" w:rsidRDefault="00000000">
      <w:pPr>
        <w:pStyle w:val="ListBullet"/>
      </w:pPr>
      <w:r>
        <w:t>Appendix A: Example public datasets to test – Titanic Survival, California Housing, Bank Marketing, Diabetes, House Prices Advanced Regression.</w:t>
      </w:r>
    </w:p>
    <w:p w14:paraId="698B87D5" w14:textId="77777777" w:rsidR="008E432C" w:rsidRDefault="008E432C"/>
    <w:p w14:paraId="28E6E919" w14:textId="7F7B7568" w:rsidR="008E432C" w:rsidRDefault="008E432C"/>
    <w:sectPr w:rsidR="008E43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755212">
    <w:abstractNumId w:val="8"/>
  </w:num>
  <w:num w:numId="2" w16cid:durableId="807356318">
    <w:abstractNumId w:val="6"/>
  </w:num>
  <w:num w:numId="3" w16cid:durableId="1952467991">
    <w:abstractNumId w:val="5"/>
  </w:num>
  <w:num w:numId="4" w16cid:durableId="131681869">
    <w:abstractNumId w:val="4"/>
  </w:num>
  <w:num w:numId="5" w16cid:durableId="1180661556">
    <w:abstractNumId w:val="7"/>
  </w:num>
  <w:num w:numId="6" w16cid:durableId="1169907448">
    <w:abstractNumId w:val="3"/>
  </w:num>
  <w:num w:numId="7" w16cid:durableId="1827553299">
    <w:abstractNumId w:val="2"/>
  </w:num>
  <w:num w:numId="8" w16cid:durableId="1087002490">
    <w:abstractNumId w:val="1"/>
  </w:num>
  <w:num w:numId="9" w16cid:durableId="201190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014"/>
    <w:rsid w:val="0029639D"/>
    <w:rsid w:val="00326F90"/>
    <w:rsid w:val="003C04FE"/>
    <w:rsid w:val="00412F21"/>
    <w:rsid w:val="004D6437"/>
    <w:rsid w:val="00645179"/>
    <w:rsid w:val="008E432C"/>
    <w:rsid w:val="00A57D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EF0DE"/>
  <w14:defaultImageDpi w14:val="330"/>
  <w15:docId w15:val="{BB1A900D-2773-4B15-A59E-EEA049F6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kumar</cp:lastModifiedBy>
  <cp:revision>4</cp:revision>
  <dcterms:created xsi:type="dcterms:W3CDTF">2013-12-23T23:15:00Z</dcterms:created>
  <dcterms:modified xsi:type="dcterms:W3CDTF">2026-08-22T10:36:00Z</dcterms:modified>
  <cp:category/>
</cp:coreProperties>
</file>