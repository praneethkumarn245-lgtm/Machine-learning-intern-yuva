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9785A" w14:textId="77777777" w:rsidR="00D923BF" w:rsidRDefault="00000000">
      <w:pPr>
        <w:pStyle w:val="Title"/>
        <w:jc w:val="center"/>
      </w:pPr>
      <w:r>
        <w:t>Model Evaluation and Validation Techniques</w:t>
      </w:r>
    </w:p>
    <w:p w14:paraId="0DDAEF5D" w14:textId="77777777" w:rsidR="00D923BF" w:rsidRDefault="00D923BF"/>
    <w:p w14:paraId="231D6E05" w14:textId="77777777" w:rsidR="00D923BF" w:rsidRDefault="00000000">
      <w:pPr>
        <w:jc w:val="center"/>
      </w:pPr>
      <w:r>
        <w:rPr>
          <w:color w:val="444444"/>
          <w:sz w:val="28"/>
        </w:rPr>
        <w:t>A Robust Framework for Detecting Overfitting, Underfitting, and Ensuring Model Robustness</w:t>
      </w:r>
      <w:r>
        <w:rPr>
          <w:color w:val="444444"/>
          <w:sz w:val="28"/>
        </w:rPr>
        <w:br/>
        <w:t>With Practical Implementation in Python (scikit-learn)</w:t>
      </w:r>
    </w:p>
    <w:p w14:paraId="3B12883D" w14:textId="77777777" w:rsidR="00D923BF" w:rsidRDefault="00D923BF"/>
    <w:p w14:paraId="3C936C9B" w14:textId="4C81D785" w:rsidR="00D923BF" w:rsidRDefault="00000000">
      <w:r>
        <w:br w:type="page"/>
      </w:r>
    </w:p>
    <w:p w14:paraId="7EBA45CE" w14:textId="77777777" w:rsidR="00D923BF" w:rsidRDefault="00000000">
      <w:pPr>
        <w:pStyle w:val="Heading1"/>
      </w:pPr>
      <w:r>
        <w:lastRenderedPageBreak/>
        <w:t>Table of Contents</w:t>
      </w:r>
    </w:p>
    <w:p w14:paraId="4B14E553" w14:textId="77777777" w:rsidR="00D923BF" w:rsidRDefault="00000000">
      <w:pPr>
        <w:pStyle w:val="ListBullet"/>
      </w:pPr>
      <w:r>
        <w:t>1. Introduction &amp; Objective</w:t>
      </w:r>
    </w:p>
    <w:p w14:paraId="7BAE73CC" w14:textId="77777777" w:rsidR="00D923BF" w:rsidRDefault="00000000">
      <w:pPr>
        <w:pStyle w:val="ListBullet"/>
      </w:pPr>
      <w:r>
        <w:t>2. Core Concepts: Overfitting, Underfitting &amp; Bias-Variance Tradeoff</w:t>
      </w:r>
    </w:p>
    <w:p w14:paraId="6E9D405C" w14:textId="77777777" w:rsidR="00D923BF" w:rsidRDefault="00000000">
      <w:pPr>
        <w:pStyle w:val="ListBullet"/>
      </w:pPr>
      <w:r>
        <w:t>3. Data Strategy &amp; Governance (Enhanced per Week 1 Feedback)</w:t>
      </w:r>
    </w:p>
    <w:p w14:paraId="21BAEEF4" w14:textId="77777777" w:rsidR="00D923BF" w:rsidRDefault="00000000">
      <w:pPr>
        <w:pStyle w:val="ListBullet"/>
      </w:pPr>
      <w:r>
        <w:t>4. Evaluation Metrics - Classification</w:t>
      </w:r>
    </w:p>
    <w:p w14:paraId="1B6DBEEA" w14:textId="77777777" w:rsidR="00D923BF" w:rsidRDefault="00000000">
      <w:pPr>
        <w:pStyle w:val="ListBullet"/>
      </w:pPr>
      <w:r>
        <w:t>5. Evaluation Metrics - Regression &amp; Other Problems</w:t>
      </w:r>
    </w:p>
    <w:p w14:paraId="5C41DA4B" w14:textId="77777777" w:rsidR="00D923BF" w:rsidRDefault="00000000">
      <w:pPr>
        <w:pStyle w:val="ListBullet"/>
      </w:pPr>
      <w:r>
        <w:t>6. Metric Selection Guide: Why Choose One Over Another?</w:t>
      </w:r>
    </w:p>
    <w:p w14:paraId="65604D6E" w14:textId="77777777" w:rsidR="00D923BF" w:rsidRDefault="00000000">
      <w:pPr>
        <w:pStyle w:val="ListBullet"/>
      </w:pPr>
      <w:r>
        <w:t>7. Validation Techniques</w:t>
      </w:r>
    </w:p>
    <w:p w14:paraId="3A875B2A" w14:textId="77777777" w:rsidR="00D923BF" w:rsidRDefault="00000000">
      <w:pPr>
        <w:pStyle w:val="ListBullet"/>
      </w:pPr>
      <w:r>
        <w:t>8. Rationale for Choosing Validation Methods</w:t>
      </w:r>
    </w:p>
    <w:p w14:paraId="75C12ACE" w14:textId="77777777" w:rsidR="00D923BF" w:rsidRDefault="00000000">
      <w:pPr>
        <w:pStyle w:val="ListBullet"/>
      </w:pPr>
      <w:r>
        <w:t>9. Error Analysis &amp; Diagnostic Tools</w:t>
      </w:r>
    </w:p>
    <w:p w14:paraId="0E9404CB" w14:textId="77777777" w:rsidR="00D923BF" w:rsidRDefault="00000000">
      <w:pPr>
        <w:pStyle w:val="ListBullet"/>
      </w:pPr>
      <w:r>
        <w:t>10. Practical Implementation: End-to-End Python Worked Example with Concrete Outputs</w:t>
      </w:r>
    </w:p>
    <w:p w14:paraId="5F889F35" w14:textId="77777777" w:rsidR="00D923BF" w:rsidRDefault="00000000">
      <w:pPr>
        <w:pStyle w:val="ListBullet"/>
      </w:pPr>
      <w:r>
        <w:t>11. Risk Management &amp; Mitigation Plan (Enhanced)</w:t>
      </w:r>
    </w:p>
    <w:p w14:paraId="1750AEB1" w14:textId="77777777" w:rsidR="00D923BF" w:rsidRDefault="00000000">
      <w:pPr>
        <w:pStyle w:val="ListBullet"/>
      </w:pPr>
      <w:r>
        <w:t>12. Plan Execution Framework (Addressing Week 2 Feedback)</w:t>
      </w:r>
    </w:p>
    <w:p w14:paraId="0D4A6823" w14:textId="77777777" w:rsidR="00D923BF" w:rsidRDefault="00000000">
      <w:pPr>
        <w:pStyle w:val="ListBullet"/>
      </w:pPr>
      <w:r>
        <w:t>13. Advanced Validation: Nested CV, Statistical Testing</w:t>
      </w:r>
    </w:p>
    <w:p w14:paraId="7A89C427" w14:textId="77777777" w:rsidR="00D923BF" w:rsidRDefault="00000000">
      <w:pPr>
        <w:pStyle w:val="ListBullet"/>
      </w:pPr>
      <w:r>
        <w:t>14. Conclusion &amp; Best Practices Checklist</w:t>
      </w:r>
    </w:p>
    <w:p w14:paraId="12370A47" w14:textId="77777777" w:rsidR="00D923BF" w:rsidRDefault="00000000">
      <w:pPr>
        <w:pStyle w:val="ListBullet"/>
      </w:pPr>
      <w:r>
        <w:t>15. References &amp; Python Libraries</w:t>
      </w:r>
    </w:p>
    <w:p w14:paraId="6491EDE1" w14:textId="77777777" w:rsidR="00D923BF" w:rsidRDefault="00000000">
      <w:r>
        <w:br w:type="page"/>
      </w:r>
    </w:p>
    <w:p w14:paraId="4D5FB165" w14:textId="77777777" w:rsidR="00D923BF" w:rsidRDefault="00000000">
      <w:pPr>
        <w:pStyle w:val="Heading1"/>
      </w:pPr>
      <w:r>
        <w:lastRenderedPageBreak/>
        <w:t>1. Introduction &amp; Objective</w:t>
      </w:r>
    </w:p>
    <w:p w14:paraId="6B2555AB" w14:textId="77777777" w:rsidR="00D923BF" w:rsidRDefault="00000000">
      <w:r>
        <w:t>Model evaluation and validation is the most critical phase in the machine learning lifecycle. Building a model that achieves 99% accuracy on training data is trivial; building one that generalizes to unseen, real-world data is the true challenge. Without rigorous evaluation, organizations risk deploying models that fail silently, exhibit bias, or cause financial and reputational damage.</w:t>
      </w:r>
      <w:r>
        <w:br/>
      </w:r>
      <w:r>
        <w:br/>
        <w:t>Objective: This report provides a robust, production-ready framework for evaluating and validating ML models. It integrates theoretical foundations with practical Python implementation using scikit-learn, pandas, and matplotlib. It is designed to guide an ML Engineer from initial train-test split to advanced error analysis, addressing overfitting, underfitting, data leakage, and model risk.</w:t>
      </w:r>
    </w:p>
    <w:p w14:paraId="12546321" w14:textId="77777777" w:rsidR="00D923BF" w:rsidRDefault="00000000">
      <w:r>
        <w:rPr>
          <w:b/>
        </w:rPr>
        <w:t xml:space="preserve">Why evaluation matters: </w:t>
      </w:r>
      <w:r>
        <w:t>1) Detects overfitting/underfitting, 2) Enables fair model comparison, 3) Provides realistic estimates of business impact, 4) Supports regulatory and audit requirements, 5) Guides hyperparameter tuning and model selection.</w:t>
      </w:r>
    </w:p>
    <w:p w14:paraId="4A6BB2F1" w14:textId="77777777" w:rsidR="00D923BF" w:rsidRDefault="00000000">
      <w:pPr>
        <w:pStyle w:val="Heading1"/>
      </w:pPr>
      <w:r>
        <w:t>2. Core Concepts: Overfitting, Underfitting &amp; Bias-Variance Tradeoff</w:t>
      </w:r>
    </w:p>
    <w:p w14:paraId="20BCAC1B" w14:textId="77777777" w:rsidR="00D923BF" w:rsidRDefault="00000000">
      <w:r>
        <w:t>Every ML model error can be decomposed into three components: Bias, Variance, and Irreducible Noise.</w:t>
      </w:r>
      <w:r>
        <w:br/>
        <w:t>• Bias: Error from wrong assumptions. High bias = underfitting. Model too simple to capture pattern.</w:t>
      </w:r>
      <w:r>
        <w:br/>
        <w:t>• Variance: Error from sensitivity to small fluctuations in training set. High variance = overfitting. Model memorizes noise.</w:t>
      </w:r>
      <w:r>
        <w:br/>
        <w:t>• Irreducible Error: Noise inherent in problem.</w:t>
      </w:r>
    </w:p>
    <w:p w14:paraId="01235883" w14:textId="77777777" w:rsidR="00D923BF" w:rsidRDefault="00000000">
      <w:r>
        <w:rPr>
          <w:noProof/>
        </w:rPr>
        <w:lastRenderedPageBreak/>
        <w:drawing>
          <wp:inline distT="0" distB="0" distL="0" distR="0" wp14:anchorId="2A71085C" wp14:editId="4D5A8873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as_varia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3EC1" w14:textId="77777777" w:rsidR="00D923BF" w:rsidRDefault="00000000">
      <w:r>
        <w:t>Figure 1: Bias-Variance Tradeoff - Training error decreases with complexity, validation error forms a U-shape.</w:t>
      </w:r>
    </w:p>
    <w:p w14:paraId="64FF4F8C" w14:textId="77777777" w:rsidR="00D923BF" w:rsidRDefault="00000000">
      <w:pPr>
        <w:pStyle w:val="Heading2"/>
      </w:pPr>
      <w:r>
        <w:t>Overfitting vs Underfitting - Concrete Example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23BF" w14:paraId="76A1B8DC" w14:textId="77777777" w:rsidTr="00D9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9BA692" w14:textId="77777777" w:rsidR="00D923BF" w:rsidRDefault="00000000">
            <w:r>
              <w:t>Symptom</w:t>
            </w:r>
          </w:p>
        </w:tc>
        <w:tc>
          <w:tcPr>
            <w:tcW w:w="2160" w:type="dxa"/>
          </w:tcPr>
          <w:p w14:paraId="3B51FA6B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Train Score</w:t>
            </w:r>
          </w:p>
        </w:tc>
        <w:tc>
          <w:tcPr>
            <w:tcW w:w="2160" w:type="dxa"/>
          </w:tcPr>
          <w:p w14:paraId="5300AA5F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Score</w:t>
            </w:r>
          </w:p>
        </w:tc>
        <w:tc>
          <w:tcPr>
            <w:tcW w:w="2160" w:type="dxa"/>
          </w:tcPr>
          <w:p w14:paraId="5B94CDA2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D923BF" w14:paraId="71E8935A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53DB72D" w14:textId="77777777" w:rsidR="00D923BF" w:rsidRDefault="00000000">
            <w:r>
              <w:t>Underfitting (High Bias)</w:t>
            </w:r>
          </w:p>
        </w:tc>
        <w:tc>
          <w:tcPr>
            <w:tcW w:w="2160" w:type="dxa"/>
          </w:tcPr>
          <w:p w14:paraId="1BA8F884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</w:t>
            </w:r>
          </w:p>
        </w:tc>
        <w:tc>
          <w:tcPr>
            <w:tcW w:w="2160" w:type="dxa"/>
          </w:tcPr>
          <w:p w14:paraId="3C52982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0.65</w:t>
            </w:r>
          </w:p>
        </w:tc>
        <w:tc>
          <w:tcPr>
            <w:tcW w:w="2160" w:type="dxa"/>
          </w:tcPr>
          <w:p w14:paraId="47A3CC7C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Increase model complexity, add features, reduce regularization</w:t>
            </w:r>
          </w:p>
        </w:tc>
      </w:tr>
      <w:tr w:rsidR="00D923BF" w14:paraId="1CCF8E16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69C987" w14:textId="77777777" w:rsidR="00D923BF" w:rsidRDefault="00000000">
            <w:r>
              <w:t>Good Fit</w:t>
            </w:r>
          </w:p>
        </w:tc>
        <w:tc>
          <w:tcPr>
            <w:tcW w:w="2160" w:type="dxa"/>
          </w:tcPr>
          <w:p w14:paraId="2F64EDD3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</w:t>
            </w:r>
          </w:p>
        </w:tc>
        <w:tc>
          <w:tcPr>
            <w:tcW w:w="2160" w:type="dxa"/>
          </w:tcPr>
          <w:p w14:paraId="4E0490D2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</w:t>
            </w:r>
          </w:p>
        </w:tc>
        <w:tc>
          <w:tcPr>
            <w:tcW w:w="2160" w:type="dxa"/>
          </w:tcPr>
          <w:p w14:paraId="2034989D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Maintain - ready for deployment checks</w:t>
            </w:r>
          </w:p>
        </w:tc>
      </w:tr>
      <w:tr w:rsidR="00D923BF" w14:paraId="0C8B59DB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8AADAB" w14:textId="77777777" w:rsidR="00D923BF" w:rsidRDefault="00000000">
            <w:r>
              <w:t>Overfitting (High Variance)</w:t>
            </w:r>
          </w:p>
        </w:tc>
        <w:tc>
          <w:tcPr>
            <w:tcW w:w="2160" w:type="dxa"/>
          </w:tcPr>
          <w:p w14:paraId="2035647F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0.99</w:t>
            </w:r>
          </w:p>
        </w:tc>
        <w:tc>
          <w:tcPr>
            <w:tcW w:w="2160" w:type="dxa"/>
          </w:tcPr>
          <w:p w14:paraId="3B5D1AC7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0.71</w:t>
            </w:r>
          </w:p>
        </w:tc>
        <w:tc>
          <w:tcPr>
            <w:tcW w:w="2160" w:type="dxa"/>
          </w:tcPr>
          <w:p w14:paraId="7DD9186F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more data, regularization, feature selection, early stopping, cross-validation</w:t>
            </w:r>
          </w:p>
        </w:tc>
      </w:tr>
    </w:tbl>
    <w:p w14:paraId="5902E007" w14:textId="77777777" w:rsidR="00D923BF" w:rsidRDefault="00D923BF"/>
    <w:p w14:paraId="5E595298" w14:textId="77777777" w:rsidR="00D923BF" w:rsidRDefault="00000000">
      <w:r>
        <w:rPr>
          <w:b/>
        </w:rPr>
        <w:t xml:space="preserve">Importance of Robust Validation: </w:t>
      </w:r>
      <w:r>
        <w:t>A single train-test split can be lucky or unlucky. Robust techniques like k-fold CV reduce variance in performance estimate and ensure every data point is tested. For imbalanced data, stratified techniques preserve class distribution.</w:t>
      </w:r>
    </w:p>
    <w:p w14:paraId="23C27A32" w14:textId="77777777" w:rsidR="00D923BF" w:rsidRDefault="00000000">
      <w:pPr>
        <w:pStyle w:val="Heading1"/>
      </w:pPr>
      <w:r>
        <w:t>3. Data Strategy &amp; Governance (Enhanced per Week 1 Feedback)</w:t>
      </w:r>
    </w:p>
    <w:p w14:paraId="76D695FF" w14:textId="77777777" w:rsidR="00D923BF" w:rsidRDefault="00000000">
      <w:r>
        <w:t>Feedback noted lack of depth here. A model is only as good as its data governance. Below is a concrete, actionable framework.</w:t>
      </w:r>
    </w:p>
    <w:p w14:paraId="21453C91" w14:textId="77777777" w:rsidR="00D923BF" w:rsidRDefault="00000000">
      <w:pPr>
        <w:pStyle w:val="Heading2"/>
      </w:pPr>
      <w:r>
        <w:lastRenderedPageBreak/>
        <w:t>3.1 Data Sourcing &amp; Lineage</w:t>
      </w:r>
    </w:p>
    <w:p w14:paraId="783153EC" w14:textId="77777777" w:rsidR="00D923BF" w:rsidRDefault="00000000">
      <w:r>
        <w:t>• Define Source of Truth: e.g., For a loan default model - Core Banking System (CBS) + Bureau data (CIBIL). Record extraction SQL and timestamp.</w:t>
      </w:r>
      <w:r>
        <w:br/>
        <w:t>• Lineage Tracking: Use tools like DVC or MLflow to version datasets. Example: dataset_v1_2025-10-01.parquet SHA256: abc123...</w:t>
      </w:r>
      <w:r>
        <w:br/>
        <w:t>• Concrete Example: In our worked example (Section 10), we use 1,500 loan applications with 12 features. Provenance: synthetic generation mimicking real distribution to avoid PII risk while retaining statistical properties.</w:t>
      </w:r>
    </w:p>
    <w:p w14:paraId="176D8F5B" w14:textId="77777777" w:rsidR="00D923BF" w:rsidRDefault="00000000">
      <w:pPr>
        <w:pStyle w:val="Heading2"/>
      </w:pPr>
      <w:r>
        <w:t>3.2 Data Quality Dimensions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23BF" w14:paraId="234849ED" w14:textId="77777777" w:rsidTr="00D9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214B08" w14:textId="77777777" w:rsidR="00D923BF" w:rsidRDefault="00000000">
            <w:r>
              <w:t>Dimension</w:t>
            </w:r>
          </w:p>
        </w:tc>
        <w:tc>
          <w:tcPr>
            <w:tcW w:w="2160" w:type="dxa"/>
          </w:tcPr>
          <w:p w14:paraId="55485BDB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Check</w:t>
            </w:r>
          </w:p>
        </w:tc>
        <w:tc>
          <w:tcPr>
            <w:tcW w:w="2160" w:type="dxa"/>
          </w:tcPr>
          <w:p w14:paraId="53F8B441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Tool (Python)</w:t>
            </w:r>
          </w:p>
        </w:tc>
        <w:tc>
          <w:tcPr>
            <w:tcW w:w="2160" w:type="dxa"/>
          </w:tcPr>
          <w:p w14:paraId="0727F756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Threshold / Action</w:t>
            </w:r>
          </w:p>
        </w:tc>
      </w:tr>
      <w:tr w:rsidR="00D923BF" w14:paraId="7CD78E13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748DEF8" w14:textId="77777777" w:rsidR="00D923BF" w:rsidRDefault="00000000">
            <w:r>
              <w:t>Completeness</w:t>
            </w:r>
          </w:p>
        </w:tc>
        <w:tc>
          <w:tcPr>
            <w:tcW w:w="2160" w:type="dxa"/>
          </w:tcPr>
          <w:p w14:paraId="319E89B7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Missing values per column</w:t>
            </w:r>
          </w:p>
        </w:tc>
        <w:tc>
          <w:tcPr>
            <w:tcW w:w="2160" w:type="dxa"/>
          </w:tcPr>
          <w:p w14:paraId="2A15FF1C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df.isna().mean()</w:t>
            </w:r>
          </w:p>
        </w:tc>
        <w:tc>
          <w:tcPr>
            <w:tcW w:w="2160" w:type="dxa"/>
          </w:tcPr>
          <w:p w14:paraId="28E88F8B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&gt;5% -&gt; impute or drop, log</w:t>
            </w:r>
          </w:p>
        </w:tc>
      </w:tr>
      <w:tr w:rsidR="00D923BF" w14:paraId="0CD508C3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727326" w14:textId="77777777" w:rsidR="00D923BF" w:rsidRDefault="00000000">
            <w:r>
              <w:t>Validity</w:t>
            </w:r>
          </w:p>
        </w:tc>
        <w:tc>
          <w:tcPr>
            <w:tcW w:w="2160" w:type="dxa"/>
          </w:tcPr>
          <w:p w14:paraId="65B86992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Age &lt;0 or &gt;100, income negative</w:t>
            </w:r>
          </w:p>
        </w:tc>
        <w:tc>
          <w:tcPr>
            <w:tcW w:w="2160" w:type="dxa"/>
          </w:tcPr>
          <w:p w14:paraId="6EB6EE1D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pandas query</w:t>
            </w:r>
          </w:p>
        </w:tc>
        <w:tc>
          <w:tcPr>
            <w:tcW w:w="2160" w:type="dxa"/>
          </w:tcPr>
          <w:p w14:paraId="7AD9B3D6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Quarantine invalid rows</w:t>
            </w:r>
          </w:p>
        </w:tc>
      </w:tr>
      <w:tr w:rsidR="00D923BF" w14:paraId="13CA28A0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BDE998" w14:textId="77777777" w:rsidR="00D923BF" w:rsidRDefault="00000000">
            <w:r>
              <w:t>Uniqueness</w:t>
            </w:r>
          </w:p>
        </w:tc>
        <w:tc>
          <w:tcPr>
            <w:tcW w:w="2160" w:type="dxa"/>
          </w:tcPr>
          <w:p w14:paraId="07B7545F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Duplicate customer_id</w:t>
            </w:r>
          </w:p>
        </w:tc>
        <w:tc>
          <w:tcPr>
            <w:tcW w:w="2160" w:type="dxa"/>
          </w:tcPr>
          <w:p w14:paraId="1F2C866C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df.duplicated()</w:t>
            </w:r>
          </w:p>
        </w:tc>
        <w:tc>
          <w:tcPr>
            <w:tcW w:w="2160" w:type="dxa"/>
          </w:tcPr>
          <w:p w14:paraId="0A2DA2C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Deduplicate keep latest</w:t>
            </w:r>
          </w:p>
        </w:tc>
      </w:tr>
      <w:tr w:rsidR="00D923BF" w14:paraId="44F0EF3E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85396C" w14:textId="77777777" w:rsidR="00D923BF" w:rsidRDefault="00000000">
            <w:r>
              <w:t>Consistency</w:t>
            </w:r>
          </w:p>
        </w:tc>
        <w:tc>
          <w:tcPr>
            <w:tcW w:w="2160" w:type="dxa"/>
          </w:tcPr>
          <w:p w14:paraId="0AF8C006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Train vs Prod feature drift</w:t>
            </w:r>
          </w:p>
        </w:tc>
        <w:tc>
          <w:tcPr>
            <w:tcW w:w="2160" w:type="dxa"/>
          </w:tcPr>
          <w:p w14:paraId="03EB6D37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PSI &gt;0.2</w:t>
            </w:r>
          </w:p>
        </w:tc>
        <w:tc>
          <w:tcPr>
            <w:tcW w:w="2160" w:type="dxa"/>
          </w:tcPr>
          <w:p w14:paraId="79C991F2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Evidently AI / custom PSI</w:t>
            </w:r>
          </w:p>
        </w:tc>
      </w:tr>
      <w:tr w:rsidR="00D923BF" w14:paraId="1D265BDC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1700F3" w14:textId="77777777" w:rsidR="00D923BF" w:rsidRDefault="00000000">
            <w:r>
              <w:t>Timeliness</w:t>
            </w:r>
          </w:p>
        </w:tc>
        <w:tc>
          <w:tcPr>
            <w:tcW w:w="2160" w:type="dxa"/>
          </w:tcPr>
          <w:p w14:paraId="0F8C6BE8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freshness &lt;24h</w:t>
            </w:r>
          </w:p>
        </w:tc>
        <w:tc>
          <w:tcPr>
            <w:tcW w:w="2160" w:type="dxa"/>
          </w:tcPr>
          <w:p w14:paraId="19145FE7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Airflow SLA</w:t>
            </w:r>
          </w:p>
        </w:tc>
        <w:tc>
          <w:tcPr>
            <w:tcW w:w="2160" w:type="dxa"/>
          </w:tcPr>
          <w:p w14:paraId="3DAFD25F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Alert if stale</w:t>
            </w:r>
          </w:p>
        </w:tc>
      </w:tr>
    </w:tbl>
    <w:p w14:paraId="639EB620" w14:textId="77777777" w:rsidR="00D923BF" w:rsidRDefault="00000000">
      <w:pPr>
        <w:pStyle w:val="Heading2"/>
      </w:pPr>
      <w:r>
        <w:t>3.3 Governance Controls</w:t>
      </w:r>
    </w:p>
    <w:p w14:paraId="5ABDD419" w14:textId="77777777" w:rsidR="00D923BF" w:rsidRDefault="00000000">
      <w:r>
        <w:t>• Access Control: Role-based access (Analyst vs Engineer). PII masking for credit_score.</w:t>
      </w:r>
      <w:r>
        <w:br/>
        <w:t>• Privacy: Anonymization, k-anonymity, compliance with GDPR/India DPDP Act 2023.</w:t>
      </w:r>
      <w:r>
        <w:br/>
        <w:t>• Bias Audit: Check representation across gender, region. Example: If 80% training data from Urban South, model may fail in Rural North. Use stratified sampling by region.</w:t>
      </w:r>
      <w:r>
        <w:br/>
        <w:t>• Documentation: Data Card - purpose, collection method, known limitations, license.</w:t>
      </w:r>
    </w:p>
    <w:p w14:paraId="3F7EA131" w14:textId="77777777" w:rsidR="00D923BF" w:rsidRDefault="00000000">
      <w:pPr>
        <w:pStyle w:val="Heading1"/>
      </w:pPr>
      <w:r>
        <w:t>4. Evaluation Metrics - Classification</w:t>
      </w:r>
    </w:p>
    <w:p w14:paraId="77FAB408" w14:textId="77777777" w:rsidR="00D923BF" w:rsidRDefault="00000000">
      <w:r>
        <w:t>Choosing the wrong metric is worse than having no metric. Below are essential metrics with formulas, interpretation, and Python code.</w:t>
      </w:r>
    </w:p>
    <w:p w14:paraId="67D991F0" w14:textId="77777777" w:rsidR="00D923BF" w:rsidRDefault="00000000">
      <w:pPr>
        <w:pStyle w:val="Heading2"/>
      </w:pPr>
      <w:r>
        <w:t>4.1 Confusion Matrix - Foundation</w:t>
      </w:r>
    </w:p>
    <w:p w14:paraId="20C087EB" w14:textId="77777777" w:rsidR="00D923BF" w:rsidRDefault="00000000">
      <w:r>
        <w:t>Confusion Matrix for binary classification:</w:t>
      </w:r>
      <w:r>
        <w:br/>
        <w:t xml:space="preserve">                 Predicted</w:t>
      </w:r>
      <w:r>
        <w:br/>
        <w:t xml:space="preserve">                 Neg (0)   Pos (1)</w:t>
      </w:r>
      <w:r>
        <w:br/>
        <w:t>Actual Neg (0)   TN        FP</w:t>
      </w:r>
      <w:r>
        <w:br/>
        <w:t xml:space="preserve">       Pos (1)   FN        TP</w:t>
      </w:r>
      <w:r>
        <w:br/>
      </w:r>
      <w:r>
        <w:br/>
        <w:t>All classification metrics derive from these four cells.</w:t>
      </w:r>
    </w:p>
    <w:p w14:paraId="152B1326" w14:textId="77777777" w:rsidR="00D923BF" w:rsidRDefault="00000000">
      <w:r>
        <w:rPr>
          <w:rFonts w:ascii="Consolas" w:hAnsi="Consolas"/>
          <w:sz w:val="19"/>
        </w:rPr>
        <w:t>from sklearn.metrics import confusion_matrix, ConfusionMatrixDisplay</w:t>
      </w:r>
      <w:r>
        <w:rPr>
          <w:rFonts w:ascii="Consolas" w:hAnsi="Consolas"/>
          <w:sz w:val="19"/>
        </w:rPr>
        <w:br/>
        <w:t>import matplotlib.pyplot as plt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br/>
        <w:t>y_true = [0,1,0,1,1,0,1,0,0,1]</w:t>
      </w:r>
      <w:r>
        <w:rPr>
          <w:rFonts w:ascii="Consolas" w:hAnsi="Consolas"/>
          <w:sz w:val="19"/>
        </w:rPr>
        <w:br/>
        <w:t>y_pred = [0,1,0,0,1,0,1,1,0,1]</w:t>
      </w:r>
      <w:r>
        <w:rPr>
          <w:rFonts w:ascii="Consolas" w:hAnsi="Consolas"/>
          <w:sz w:val="19"/>
        </w:rPr>
        <w:br/>
        <w:t>cm = confusion_matrix(y_true, y_pred)</w:t>
      </w:r>
      <w:r>
        <w:rPr>
          <w:rFonts w:ascii="Consolas" w:hAnsi="Consolas"/>
          <w:sz w:val="19"/>
        </w:rPr>
        <w:br/>
        <w:t>disp = ConfusionMatrixDisplay(cm, display_labels=['No Default','Default'])</w:t>
      </w:r>
      <w:r>
        <w:rPr>
          <w:rFonts w:ascii="Consolas" w:hAnsi="Consolas"/>
          <w:sz w:val="19"/>
        </w:rPr>
        <w:br/>
        <w:t>disp.plot(cmap='Blues')</w:t>
      </w:r>
      <w:r>
        <w:rPr>
          <w:rFonts w:ascii="Consolas" w:hAnsi="Consolas"/>
          <w:sz w:val="19"/>
        </w:rPr>
        <w:br/>
        <w:t>plt.title('Confusion Matrix - Concrete Output')</w:t>
      </w:r>
      <w:r>
        <w:rPr>
          <w:rFonts w:ascii="Consolas" w:hAnsi="Consolas"/>
          <w:sz w:val="19"/>
        </w:rPr>
        <w:br/>
        <w:t>plt.show()</w:t>
      </w:r>
      <w:r>
        <w:rPr>
          <w:rFonts w:ascii="Consolas" w:hAnsi="Consolas"/>
          <w:sz w:val="19"/>
        </w:rPr>
        <w:br/>
        <w:t># Output: [[4 1]</w:t>
      </w:r>
      <w:r>
        <w:rPr>
          <w:rFonts w:ascii="Consolas" w:hAnsi="Consolas"/>
          <w:sz w:val="19"/>
        </w:rPr>
        <w:br/>
        <w:t>#          [1 4]] =&gt; TN=4, FP=1, FN=1, TP=4</w:t>
      </w:r>
      <w:r>
        <w:rPr>
          <w:rFonts w:ascii="Consolas" w:hAnsi="Consolas"/>
          <w:sz w:val="19"/>
        </w:rPr>
        <w:br/>
      </w:r>
    </w:p>
    <w:p w14:paraId="308A44F0" w14:textId="77777777" w:rsidR="00D923BF" w:rsidRDefault="00000000">
      <w:pPr>
        <w:pStyle w:val="Heading2"/>
      </w:pPr>
      <w:r>
        <w:t>4.2 Key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923BF" w14:paraId="4733D6D4" w14:textId="77777777" w:rsidTr="00D9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3838481" w14:textId="77777777" w:rsidR="00D923BF" w:rsidRDefault="00000000">
            <w:r>
              <w:t>Metric</w:t>
            </w:r>
          </w:p>
        </w:tc>
        <w:tc>
          <w:tcPr>
            <w:tcW w:w="2160" w:type="dxa"/>
          </w:tcPr>
          <w:p w14:paraId="277F101F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160" w:type="dxa"/>
          </w:tcPr>
          <w:p w14:paraId="509A4522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When to Use</w:t>
            </w:r>
          </w:p>
        </w:tc>
        <w:tc>
          <w:tcPr>
            <w:tcW w:w="2160" w:type="dxa"/>
          </w:tcPr>
          <w:p w14:paraId="495B1B51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Limitation</w:t>
            </w:r>
          </w:p>
        </w:tc>
      </w:tr>
      <w:tr w:rsidR="00D923BF" w14:paraId="4CDFB9A3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C56C24" w14:textId="77777777" w:rsidR="00D923BF" w:rsidRDefault="00000000">
            <w:r>
              <w:t>Accuracy</w:t>
            </w:r>
          </w:p>
        </w:tc>
        <w:tc>
          <w:tcPr>
            <w:tcW w:w="2160" w:type="dxa"/>
          </w:tcPr>
          <w:p w14:paraId="72D274D8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(TP+TN)/Total</w:t>
            </w:r>
          </w:p>
        </w:tc>
        <w:tc>
          <w:tcPr>
            <w:tcW w:w="2160" w:type="dxa"/>
          </w:tcPr>
          <w:p w14:paraId="0ED9858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Balanced classes, cost of errors equal</w:t>
            </w:r>
          </w:p>
        </w:tc>
        <w:tc>
          <w:tcPr>
            <w:tcW w:w="2160" w:type="dxa"/>
          </w:tcPr>
          <w:p w14:paraId="49E40D51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Misleading if imbalanced (95% negative -&gt; 95% acc by predicting all negative)</w:t>
            </w:r>
          </w:p>
        </w:tc>
      </w:tr>
      <w:tr w:rsidR="00D923BF" w14:paraId="328364C0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E17A8E" w14:textId="77777777" w:rsidR="00D923BF" w:rsidRDefault="00000000">
            <w:r>
              <w:t>Precision</w:t>
            </w:r>
          </w:p>
        </w:tc>
        <w:tc>
          <w:tcPr>
            <w:tcW w:w="2160" w:type="dxa"/>
          </w:tcPr>
          <w:p w14:paraId="0E277959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TP/(TP+FP)</w:t>
            </w:r>
          </w:p>
        </w:tc>
        <w:tc>
          <w:tcPr>
            <w:tcW w:w="2160" w:type="dxa"/>
          </w:tcPr>
          <w:p w14:paraId="1B67040E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False Positive costly. e.g., Spam detection, fraud alert</w:t>
            </w:r>
          </w:p>
        </w:tc>
        <w:tc>
          <w:tcPr>
            <w:tcW w:w="2160" w:type="dxa"/>
          </w:tcPr>
          <w:p w14:paraId="5A1353D1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Ignores FN</w:t>
            </w:r>
          </w:p>
        </w:tc>
      </w:tr>
      <w:tr w:rsidR="00D923BF" w14:paraId="6514A7E4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BCDBD5" w14:textId="77777777" w:rsidR="00D923BF" w:rsidRDefault="00000000">
            <w:r>
              <w:t>Recall / Sensitivity</w:t>
            </w:r>
          </w:p>
        </w:tc>
        <w:tc>
          <w:tcPr>
            <w:tcW w:w="2160" w:type="dxa"/>
          </w:tcPr>
          <w:p w14:paraId="694A828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TP/(TP+FN)</w:t>
            </w:r>
          </w:p>
        </w:tc>
        <w:tc>
          <w:tcPr>
            <w:tcW w:w="2160" w:type="dxa"/>
          </w:tcPr>
          <w:p w14:paraId="6A7E2A2A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False Negative costly. e.g., Cancer detection, loan default</w:t>
            </w:r>
          </w:p>
        </w:tc>
        <w:tc>
          <w:tcPr>
            <w:tcW w:w="2160" w:type="dxa"/>
          </w:tcPr>
          <w:p w14:paraId="0524852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Ignores FP</w:t>
            </w:r>
          </w:p>
        </w:tc>
      </w:tr>
      <w:tr w:rsidR="00D923BF" w14:paraId="07A367A1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79D2A8" w14:textId="77777777" w:rsidR="00D923BF" w:rsidRDefault="00000000">
            <w:r>
              <w:t>F1-Score</w:t>
            </w:r>
          </w:p>
        </w:tc>
        <w:tc>
          <w:tcPr>
            <w:tcW w:w="2160" w:type="dxa"/>
          </w:tcPr>
          <w:p w14:paraId="30936866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2*P*R/(P+R)</w:t>
            </w:r>
          </w:p>
        </w:tc>
        <w:tc>
          <w:tcPr>
            <w:tcW w:w="2160" w:type="dxa"/>
          </w:tcPr>
          <w:p w14:paraId="2218E414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Imbalanced, need balance P &amp; R</w:t>
            </w:r>
          </w:p>
        </w:tc>
        <w:tc>
          <w:tcPr>
            <w:tcW w:w="2160" w:type="dxa"/>
          </w:tcPr>
          <w:p w14:paraId="2FF290A2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Not interpretable as probability</w:t>
            </w:r>
          </w:p>
        </w:tc>
      </w:tr>
      <w:tr w:rsidR="00D923BF" w14:paraId="4765A530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CB37A0" w14:textId="77777777" w:rsidR="00D923BF" w:rsidRDefault="00000000">
            <w:r>
              <w:t>Specificity</w:t>
            </w:r>
          </w:p>
        </w:tc>
        <w:tc>
          <w:tcPr>
            <w:tcW w:w="2160" w:type="dxa"/>
          </w:tcPr>
          <w:p w14:paraId="6921A813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TN/(TN+FP)</w:t>
            </w:r>
          </w:p>
        </w:tc>
        <w:tc>
          <w:tcPr>
            <w:tcW w:w="2160" w:type="dxa"/>
          </w:tcPr>
          <w:p w14:paraId="4B39CE8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True Negative rate important</w:t>
            </w:r>
          </w:p>
        </w:tc>
        <w:tc>
          <w:tcPr>
            <w:tcW w:w="2160" w:type="dxa"/>
          </w:tcPr>
          <w:p w14:paraId="03B4BA8F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Complement of FPR</w:t>
            </w:r>
          </w:p>
        </w:tc>
      </w:tr>
      <w:tr w:rsidR="00D923BF" w14:paraId="0B7774B2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17F06D8" w14:textId="77777777" w:rsidR="00D923BF" w:rsidRDefault="00000000">
            <w:r>
              <w:t>ROC-AUC</w:t>
            </w:r>
          </w:p>
        </w:tc>
        <w:tc>
          <w:tcPr>
            <w:tcW w:w="2160" w:type="dxa"/>
          </w:tcPr>
          <w:p w14:paraId="21364F3B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Area under ROC curve</w:t>
            </w:r>
          </w:p>
        </w:tc>
        <w:tc>
          <w:tcPr>
            <w:tcW w:w="2160" w:type="dxa"/>
          </w:tcPr>
          <w:p w14:paraId="3B8A5E34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Overall ranking ability, threshold independent</w:t>
            </w:r>
          </w:p>
        </w:tc>
        <w:tc>
          <w:tcPr>
            <w:tcW w:w="2160" w:type="dxa"/>
          </w:tcPr>
          <w:p w14:paraId="464CCD94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Optimistic on imbalanced data</w:t>
            </w:r>
          </w:p>
        </w:tc>
      </w:tr>
      <w:tr w:rsidR="00D923BF" w14:paraId="0BFF8687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C4808C" w14:textId="77777777" w:rsidR="00D923BF" w:rsidRDefault="00000000">
            <w:r>
              <w:t>PR-AUC</w:t>
            </w:r>
          </w:p>
        </w:tc>
        <w:tc>
          <w:tcPr>
            <w:tcW w:w="2160" w:type="dxa"/>
          </w:tcPr>
          <w:p w14:paraId="0D8430F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under Precision-Recall</w:t>
            </w:r>
          </w:p>
        </w:tc>
        <w:tc>
          <w:tcPr>
            <w:tcW w:w="2160" w:type="dxa"/>
          </w:tcPr>
          <w:p w14:paraId="23570664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Highly imbalanced, positive class rare</w:t>
            </w:r>
          </w:p>
        </w:tc>
        <w:tc>
          <w:tcPr>
            <w:tcW w:w="2160" w:type="dxa"/>
          </w:tcPr>
          <w:p w14:paraId="5C9CF212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More informative than ROC for imbalance</w:t>
            </w:r>
          </w:p>
        </w:tc>
      </w:tr>
      <w:tr w:rsidR="00D923BF" w14:paraId="201F86D5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4D8AD13" w14:textId="77777777" w:rsidR="00D923BF" w:rsidRDefault="00000000">
            <w:r>
              <w:t>Log Loss</w:t>
            </w:r>
          </w:p>
        </w:tc>
        <w:tc>
          <w:tcPr>
            <w:tcW w:w="2160" w:type="dxa"/>
          </w:tcPr>
          <w:p w14:paraId="6774AF68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-mean(y log(p)+(1-y)log(1-p))</w:t>
            </w:r>
          </w:p>
        </w:tc>
        <w:tc>
          <w:tcPr>
            <w:tcW w:w="2160" w:type="dxa"/>
          </w:tcPr>
          <w:p w14:paraId="027A0C24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calibrated probabilities</w:t>
            </w:r>
          </w:p>
        </w:tc>
        <w:tc>
          <w:tcPr>
            <w:tcW w:w="2160" w:type="dxa"/>
          </w:tcPr>
          <w:p w14:paraId="1F306F03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Penalizes overconfident errors</w:t>
            </w:r>
          </w:p>
        </w:tc>
      </w:tr>
      <w:tr w:rsidR="00D923BF" w14:paraId="1930EEDC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846175" w14:textId="77777777" w:rsidR="00D923BF" w:rsidRDefault="00000000">
            <w:r>
              <w:t>Cohen's Kappa</w:t>
            </w:r>
          </w:p>
        </w:tc>
        <w:tc>
          <w:tcPr>
            <w:tcW w:w="2160" w:type="dxa"/>
          </w:tcPr>
          <w:p w14:paraId="159BBBAB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(Po-Pe)/(1-Pe)</w:t>
            </w:r>
          </w:p>
        </w:tc>
        <w:tc>
          <w:tcPr>
            <w:tcW w:w="2160" w:type="dxa"/>
          </w:tcPr>
          <w:p w14:paraId="127B53D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Agreement beyond chance, annotator comparison</w:t>
            </w:r>
          </w:p>
        </w:tc>
        <w:tc>
          <w:tcPr>
            <w:tcW w:w="2160" w:type="dxa"/>
          </w:tcPr>
          <w:p w14:paraId="204BDB83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Sensitive to prevalence</w:t>
            </w:r>
          </w:p>
        </w:tc>
      </w:tr>
    </w:tbl>
    <w:p w14:paraId="05481F3B" w14:textId="77777777" w:rsidR="00D923BF" w:rsidRDefault="00D923BF"/>
    <w:p w14:paraId="3AE2BB7A" w14:textId="77777777" w:rsidR="00D923BF" w:rsidRDefault="00000000">
      <w:r>
        <w:rPr>
          <w:noProof/>
        </w:rPr>
        <w:lastRenderedPageBreak/>
        <w:drawing>
          <wp:inline distT="0" distB="0" distL="0" distR="0" wp14:anchorId="25318FDD" wp14:editId="7968D89D">
            <wp:extent cx="3657600" cy="2926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F1522" w14:textId="77777777" w:rsidR="00D923BF" w:rsidRDefault="00000000">
      <w:r>
        <w:t>Figure 2: ROC Curve - Diagonal is random. Higher AUC = better separability. Concrete model AUC=0.88.</w:t>
      </w:r>
    </w:p>
    <w:p w14:paraId="3A1A7CB6" w14:textId="77777777" w:rsidR="00D923BF" w:rsidRDefault="00000000">
      <w:pPr>
        <w:pStyle w:val="Heading1"/>
      </w:pPr>
      <w:r>
        <w:t>5. Evaluation Metrics - Regression &amp; Other Problems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514"/>
        <w:gridCol w:w="1896"/>
        <w:gridCol w:w="1877"/>
        <w:gridCol w:w="3569"/>
      </w:tblGrid>
      <w:tr w:rsidR="00D923BF" w14:paraId="5085CD83" w14:textId="77777777" w:rsidTr="00D9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2F3746" w14:textId="77777777" w:rsidR="00D923BF" w:rsidRDefault="00000000">
            <w:r>
              <w:t>Metric</w:t>
            </w:r>
          </w:p>
        </w:tc>
        <w:tc>
          <w:tcPr>
            <w:tcW w:w="2160" w:type="dxa"/>
          </w:tcPr>
          <w:p w14:paraId="1F683426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Formula</w:t>
            </w:r>
          </w:p>
        </w:tc>
        <w:tc>
          <w:tcPr>
            <w:tcW w:w="2160" w:type="dxa"/>
          </w:tcPr>
          <w:p w14:paraId="7BA566B9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Interpretation / When to Use</w:t>
            </w:r>
          </w:p>
        </w:tc>
        <w:tc>
          <w:tcPr>
            <w:tcW w:w="2160" w:type="dxa"/>
          </w:tcPr>
          <w:p w14:paraId="1362CE02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Python</w:t>
            </w:r>
          </w:p>
        </w:tc>
      </w:tr>
      <w:tr w:rsidR="00D923BF" w14:paraId="2F932213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29E991" w14:textId="77777777" w:rsidR="00D923BF" w:rsidRDefault="00000000">
            <w:r>
              <w:t>MAE</w:t>
            </w:r>
          </w:p>
        </w:tc>
        <w:tc>
          <w:tcPr>
            <w:tcW w:w="2160" w:type="dxa"/>
          </w:tcPr>
          <w:p w14:paraId="3AF22463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mean(|y - y_hat|)</w:t>
            </w:r>
          </w:p>
        </w:tc>
        <w:tc>
          <w:tcPr>
            <w:tcW w:w="2160" w:type="dxa"/>
          </w:tcPr>
          <w:p w14:paraId="766AB318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Average absolute error, same unit as y, robust to outliers</w:t>
            </w:r>
          </w:p>
        </w:tc>
        <w:tc>
          <w:tcPr>
            <w:tcW w:w="2160" w:type="dxa"/>
          </w:tcPr>
          <w:p w14:paraId="76658458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mean_absolute_error(y_true,y_pred)</w:t>
            </w:r>
          </w:p>
        </w:tc>
      </w:tr>
      <w:tr w:rsidR="00D923BF" w14:paraId="547E47BA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8F015A" w14:textId="77777777" w:rsidR="00D923BF" w:rsidRDefault="00000000">
            <w:r>
              <w:t>MSE</w:t>
            </w:r>
          </w:p>
        </w:tc>
        <w:tc>
          <w:tcPr>
            <w:tcW w:w="2160" w:type="dxa"/>
          </w:tcPr>
          <w:p w14:paraId="1B33BA5B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mean((y-y_hat)^2)</w:t>
            </w:r>
          </w:p>
        </w:tc>
        <w:tc>
          <w:tcPr>
            <w:tcW w:w="2160" w:type="dxa"/>
          </w:tcPr>
          <w:p w14:paraId="2A80F4AD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Penalizes large errors, differentiable</w:t>
            </w:r>
          </w:p>
        </w:tc>
        <w:tc>
          <w:tcPr>
            <w:tcW w:w="2160" w:type="dxa"/>
          </w:tcPr>
          <w:p w14:paraId="30374C7E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mean_squared_error(...)</w:t>
            </w:r>
          </w:p>
        </w:tc>
      </w:tr>
      <w:tr w:rsidR="00D923BF" w14:paraId="53B0F530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B928F21" w14:textId="77777777" w:rsidR="00D923BF" w:rsidRDefault="00000000">
            <w:r>
              <w:t>RMSE</w:t>
            </w:r>
          </w:p>
        </w:tc>
        <w:tc>
          <w:tcPr>
            <w:tcW w:w="2160" w:type="dxa"/>
          </w:tcPr>
          <w:p w14:paraId="10898F53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sqrt(MSE)</w:t>
            </w:r>
          </w:p>
        </w:tc>
        <w:tc>
          <w:tcPr>
            <w:tcW w:w="2160" w:type="dxa"/>
          </w:tcPr>
          <w:p w14:paraId="084C2EAF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Same unit as y, penalizes large errors, most popular</w:t>
            </w:r>
          </w:p>
        </w:tc>
        <w:tc>
          <w:tcPr>
            <w:tcW w:w="2160" w:type="dxa"/>
          </w:tcPr>
          <w:p w14:paraId="6DA7A6A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mean_squared_error(..., squared=False) or np.sqrt</w:t>
            </w:r>
          </w:p>
        </w:tc>
      </w:tr>
      <w:tr w:rsidR="00D923BF" w14:paraId="48933AAB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BB05FC" w14:textId="77777777" w:rsidR="00D923BF" w:rsidRDefault="00000000">
            <w:r>
              <w:t>R2</w:t>
            </w:r>
          </w:p>
        </w:tc>
        <w:tc>
          <w:tcPr>
            <w:tcW w:w="2160" w:type="dxa"/>
          </w:tcPr>
          <w:p w14:paraId="0FE15C55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1 - SS_res/SS_tot</w:t>
            </w:r>
          </w:p>
        </w:tc>
        <w:tc>
          <w:tcPr>
            <w:tcW w:w="2160" w:type="dxa"/>
          </w:tcPr>
          <w:p w14:paraId="539FDCCE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Proportion variance explained, 0-1, baseline 0</w:t>
            </w:r>
          </w:p>
        </w:tc>
        <w:tc>
          <w:tcPr>
            <w:tcW w:w="2160" w:type="dxa"/>
          </w:tcPr>
          <w:p w14:paraId="36E69FF5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r2_score(...)</w:t>
            </w:r>
          </w:p>
        </w:tc>
      </w:tr>
      <w:tr w:rsidR="00D923BF" w14:paraId="0DEB636A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3E8298" w14:textId="77777777" w:rsidR="00D923BF" w:rsidRDefault="00000000">
            <w:r>
              <w:t>Adjusted R2</w:t>
            </w:r>
          </w:p>
        </w:tc>
        <w:tc>
          <w:tcPr>
            <w:tcW w:w="2160" w:type="dxa"/>
          </w:tcPr>
          <w:p w14:paraId="2024DE3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1-(1-R2)*(n-1)/(n-p-1)</w:t>
            </w:r>
          </w:p>
        </w:tc>
        <w:tc>
          <w:tcPr>
            <w:tcW w:w="2160" w:type="dxa"/>
          </w:tcPr>
          <w:p w14:paraId="416D5AB1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R2 penalized for extra features, use for feature selection</w:t>
            </w:r>
          </w:p>
        </w:tc>
        <w:tc>
          <w:tcPr>
            <w:tcW w:w="2160" w:type="dxa"/>
          </w:tcPr>
          <w:p w14:paraId="1B3CFE10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formula</w:t>
            </w:r>
          </w:p>
        </w:tc>
      </w:tr>
      <w:tr w:rsidR="00D923BF" w14:paraId="3681E45E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A518472" w14:textId="77777777" w:rsidR="00D923BF" w:rsidRDefault="00000000">
            <w:r>
              <w:t>MAPE</w:t>
            </w:r>
          </w:p>
        </w:tc>
        <w:tc>
          <w:tcPr>
            <w:tcW w:w="2160" w:type="dxa"/>
          </w:tcPr>
          <w:p w14:paraId="4452BFF6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mean(|(y-y_hat)/y|)*100</w:t>
            </w:r>
          </w:p>
        </w:tc>
        <w:tc>
          <w:tcPr>
            <w:tcW w:w="2160" w:type="dxa"/>
          </w:tcPr>
          <w:p w14:paraId="359B2333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Percentage error, business friendly</w:t>
            </w:r>
          </w:p>
        </w:tc>
        <w:tc>
          <w:tcPr>
            <w:tcW w:w="2160" w:type="dxa"/>
          </w:tcPr>
          <w:p w14:paraId="1BA22569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Custom, careful if y=0</w:t>
            </w:r>
          </w:p>
        </w:tc>
      </w:tr>
      <w:tr w:rsidR="00D923BF" w14:paraId="6398BD86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22BEF8" w14:textId="77777777" w:rsidR="00D923BF" w:rsidRDefault="00000000">
            <w:r>
              <w:lastRenderedPageBreak/>
              <w:t>MSLE</w:t>
            </w:r>
          </w:p>
        </w:tc>
        <w:tc>
          <w:tcPr>
            <w:tcW w:w="2160" w:type="dxa"/>
          </w:tcPr>
          <w:p w14:paraId="4004FB3F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mean((log(1+y)-log(1+y_hat))^2)</w:t>
            </w:r>
          </w:p>
        </w:tc>
        <w:tc>
          <w:tcPr>
            <w:tcW w:w="2160" w:type="dxa"/>
          </w:tcPr>
          <w:p w14:paraId="1A2780D9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When underprediction worse, y positive skewed</w:t>
            </w:r>
          </w:p>
        </w:tc>
        <w:tc>
          <w:tcPr>
            <w:tcW w:w="2160" w:type="dxa"/>
          </w:tcPr>
          <w:p w14:paraId="7886B9F4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mean_squared_log_error</w:t>
            </w:r>
          </w:p>
        </w:tc>
      </w:tr>
    </w:tbl>
    <w:p w14:paraId="75ABAF7E" w14:textId="77777777" w:rsidR="00D923BF" w:rsidRDefault="00000000">
      <w:r>
        <w:t>Concrete Regression Example:</w:t>
      </w:r>
      <w:r>
        <w:br/>
        <w:t>y_true = [100, 200, 300], y_pred = [110, 195, 310]</w:t>
      </w:r>
      <w:r>
        <w:br/>
        <w:t>MAE = (| -10|+|5|+| -10|)/3 = 8.33</w:t>
      </w:r>
      <w:r>
        <w:br/>
        <w:t>MSE = (100+25+100)/3=75</w:t>
      </w:r>
      <w:r>
        <w:br/>
        <w:t>RMSE=8.66</w:t>
      </w:r>
      <w:r>
        <w:br/>
        <w:t>This tells business: On average, house price prediction off by $8.33k.</w:t>
      </w:r>
    </w:p>
    <w:p w14:paraId="5678719A" w14:textId="77777777" w:rsidR="00D923BF" w:rsidRDefault="00000000">
      <w:r>
        <w:rPr>
          <w:rFonts w:ascii="Consolas" w:hAnsi="Consolas"/>
          <w:sz w:val="19"/>
        </w:rPr>
        <w:t>from sklearn.metrics import mean_absolute_error, mean_squared_error, r2_score</w:t>
      </w:r>
      <w:r>
        <w:rPr>
          <w:rFonts w:ascii="Consolas" w:hAnsi="Consolas"/>
          <w:sz w:val="19"/>
        </w:rPr>
        <w:br/>
        <w:t>y_true = [100, 200, 300, 400, 500]</w:t>
      </w:r>
      <w:r>
        <w:rPr>
          <w:rFonts w:ascii="Consolas" w:hAnsi="Consolas"/>
          <w:sz w:val="19"/>
        </w:rPr>
        <w:br/>
        <w:t>y_pred = [110, 195, 310, 390, 520]</w:t>
      </w:r>
      <w:r>
        <w:rPr>
          <w:rFonts w:ascii="Consolas" w:hAnsi="Consolas"/>
          <w:sz w:val="19"/>
        </w:rPr>
        <w:br/>
        <w:t>print(f"MAE: {mean_absolute_error(y_true, y_pred):.2f}") # 11.00</w:t>
      </w:r>
      <w:r>
        <w:rPr>
          <w:rFonts w:ascii="Consolas" w:hAnsi="Consolas"/>
          <w:sz w:val="19"/>
        </w:rPr>
        <w:br/>
        <w:t>print(f"RMSE: {mean_squared_error(y_true, y_pred, squared=False):.2f}") # 12.08</w:t>
      </w:r>
      <w:r>
        <w:rPr>
          <w:rFonts w:ascii="Consolas" w:hAnsi="Consolas"/>
          <w:sz w:val="19"/>
        </w:rPr>
        <w:br/>
        <w:t>print(f"R2: {r2_score(y_true, y_pred):.4f}") # 0.9927</w:t>
      </w:r>
      <w:r>
        <w:rPr>
          <w:rFonts w:ascii="Consolas" w:hAnsi="Consolas"/>
          <w:sz w:val="19"/>
        </w:rPr>
        <w:br/>
      </w:r>
    </w:p>
    <w:p w14:paraId="65AB1276" w14:textId="77777777" w:rsidR="00D923BF" w:rsidRDefault="00000000">
      <w:pPr>
        <w:pStyle w:val="Heading1"/>
      </w:pPr>
      <w:r>
        <w:t>6. Metric Selection Guide: Why Choose One Over Another?</w:t>
      </w:r>
    </w:p>
    <w:p w14:paraId="6EF019D2" w14:textId="77777777" w:rsidR="00D923BF" w:rsidRDefault="00000000">
      <w:r>
        <w:t>Decision Framework:</w:t>
      </w:r>
      <w:r>
        <w:br/>
        <w:t>1. What is business cost? If FN &gt;&gt; FP (medical), optimize Recall. If FP &gt;&gt; FN (spam filtering blocks important email), optimize Precision.</w:t>
      </w:r>
      <w:r>
        <w:br/>
        <w:t>2. Is data balanced? If imbalance &gt; 10:1 (fraud 1% fraud), never use Accuracy. Use PR-AUC, F1, Balanced Accuracy.</w:t>
      </w:r>
      <w:r>
        <w:br/>
        <w:t>3. Do you need probabilities? If yes, use Log Loss, Brier Score, check calibration curve. Accuracy ignores confidence.</w:t>
      </w:r>
      <w:r>
        <w:br/>
        <w:t>4. Regression: Outliers present? Use MAE over RMSE. Need relative error? MAPE.</w:t>
      </w:r>
      <w:r>
        <w:br/>
      </w:r>
      <w:r>
        <w:br/>
        <w:t>Example Scenarios:</w:t>
      </w:r>
      <w:r>
        <w:br/>
        <w:t>• Loan Default Prediction (Imbalanced 10% default): Cost of missing defaulter (FN) is high -&gt; Optimize Recall @ Precision &gt;0.4, track PR-AUC. Report F1.</w:t>
      </w:r>
      <w:r>
        <w:br/>
        <w:t>• Email Spam: FP (legit marked spam) very bad -&gt; Optimize Precision &gt;0.95.</w:t>
      </w:r>
      <w:r>
        <w:br/>
        <w:t>• House Price: Stakeholder wants % error -&gt; MAPE + RMSE.</w:t>
      </w:r>
      <w:r>
        <w:br/>
        <w:t>• Multi-class (3 classes): Use macro-F1 to give equal weight to rare classes, weighted-F1 if class frequency matters.</w:t>
      </w:r>
    </w:p>
    <w:p w14:paraId="0C1B8F25" w14:textId="77777777" w:rsidR="00D923BF" w:rsidRDefault="00000000">
      <w:pPr>
        <w:pStyle w:val="Heading1"/>
      </w:pPr>
      <w:r>
        <w:t>7. Validation Techniques</w:t>
      </w:r>
    </w:p>
    <w:p w14:paraId="184F29AE" w14:textId="77777777" w:rsidR="00D923BF" w:rsidRDefault="00000000">
      <w:r>
        <w:t>Validation estimates generalization error. Choosing wrong validation leaks data and overstates performance.</w:t>
      </w:r>
    </w:p>
    <w:p w14:paraId="2FFEA445" w14:textId="77777777" w:rsidR="00D923BF" w:rsidRDefault="00000000">
      <w:r>
        <w:rPr>
          <w:noProof/>
        </w:rPr>
        <w:lastRenderedPageBreak/>
        <w:drawing>
          <wp:inline distT="0" distB="0" distL="0" distR="0" wp14:anchorId="464AFC3E" wp14:editId="45BB9E14">
            <wp:extent cx="5029200" cy="2095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fol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0BD69" w14:textId="77777777" w:rsidR="00D923BF" w:rsidRDefault="00000000">
      <w:r>
        <w:t>Figure 3: 5-Fold CV - Each fold serves once as test set, rest as train. Average performance reduces variance.</w:t>
      </w:r>
    </w:p>
    <w:p w14:paraId="6C9F56E2" w14:textId="77777777" w:rsidR="00D923BF" w:rsidRDefault="00000000">
      <w:pPr>
        <w:pStyle w:val="Heading2"/>
      </w:pPr>
      <w:r>
        <w:t>7.1 Train-Test Split (Holdout)</w:t>
      </w:r>
    </w:p>
    <w:p w14:paraId="37D511F7" w14:textId="77777777" w:rsidR="00D923BF" w:rsidRDefault="00000000">
      <w:r>
        <w:t>Simple: 70% train, 30% test (or 80/20). Must shuffle unless time-series. Use stratified for classification.</w:t>
      </w:r>
    </w:p>
    <w:p w14:paraId="041EFFEF" w14:textId="77777777" w:rsidR="00D923BF" w:rsidRDefault="00000000">
      <w:r>
        <w:rPr>
          <w:rFonts w:ascii="Consolas" w:hAnsi="Consolas"/>
          <w:sz w:val="19"/>
        </w:rPr>
        <w:t>from sklearn.model_selection import train_test_split</w:t>
      </w:r>
      <w:r>
        <w:rPr>
          <w:rFonts w:ascii="Consolas" w:hAnsi="Consolas"/>
          <w:sz w:val="19"/>
        </w:rPr>
        <w:br/>
        <w:t>X_train, X_test, y_train, y_test = train_test_split(</w:t>
      </w:r>
      <w:r>
        <w:rPr>
          <w:rFonts w:ascii="Consolas" w:hAnsi="Consolas"/>
          <w:sz w:val="19"/>
        </w:rPr>
        <w:br/>
        <w:t xml:space="preserve">    X, y, test_size=0.2, random_state=42, stratify=y, shuffle=True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  <w:t># stratify=y preserves class ratio: if y has 10% positive, train and test both have ~10%</w:t>
      </w:r>
      <w:r>
        <w:rPr>
          <w:rFonts w:ascii="Consolas" w:hAnsi="Consolas"/>
          <w:sz w:val="19"/>
        </w:rPr>
        <w:br/>
        <w:t># Concrete output: X_train.shape (1200,12), X_test.shape (300,12)</w:t>
      </w:r>
      <w:r>
        <w:rPr>
          <w:rFonts w:ascii="Consolas" w:hAnsi="Consolas"/>
          <w:sz w:val="19"/>
        </w:rPr>
        <w:br/>
      </w:r>
    </w:p>
    <w:p w14:paraId="344D2714" w14:textId="77777777" w:rsidR="00D923BF" w:rsidRDefault="00000000">
      <w:pPr>
        <w:pStyle w:val="Heading2"/>
      </w:pPr>
      <w:r>
        <w:t>7.2 k-Fold Cross-Validation</w:t>
      </w:r>
    </w:p>
    <w:p w14:paraId="0EE0E709" w14:textId="77777777" w:rsidR="00D923BF" w:rsidRDefault="00000000">
      <w:r>
        <w:t>Split data into k equal folds (k=5 or 10 typical). For i in 1..k: train on k-1 folds, test on i-th. Average metric. Variance estimate = std across folds.</w:t>
      </w:r>
    </w:p>
    <w:p w14:paraId="650C03A8" w14:textId="77777777" w:rsidR="00D923BF" w:rsidRDefault="00000000">
      <w:r>
        <w:rPr>
          <w:rFonts w:ascii="Consolas" w:hAnsi="Consolas"/>
          <w:sz w:val="19"/>
        </w:rPr>
        <w:t>from sklearn.model_selection import cross_val_score, KFold</w:t>
      </w:r>
      <w:r>
        <w:rPr>
          <w:rFonts w:ascii="Consolas" w:hAnsi="Consolas"/>
          <w:sz w:val="19"/>
        </w:rPr>
        <w:br/>
        <w:t>from sklearn.ensemble import RandomForestClassifier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kf = KFold(n_splits=5, shuffle=True, random_state=42)</w:t>
      </w:r>
      <w:r>
        <w:rPr>
          <w:rFonts w:ascii="Consolas" w:hAnsi="Consolas"/>
          <w:sz w:val="19"/>
        </w:rPr>
        <w:br/>
        <w:t>scores = cross_val_score(RandomForestClassifier(n_estimators=100, random_state=42),</w:t>
      </w:r>
      <w:r>
        <w:rPr>
          <w:rFonts w:ascii="Consolas" w:hAnsi="Consolas"/>
          <w:sz w:val="19"/>
        </w:rPr>
        <w:br/>
        <w:t xml:space="preserve">                         X, y, cv=kf, scoring='f1_macro')</w:t>
      </w:r>
      <w:r>
        <w:rPr>
          <w:rFonts w:ascii="Consolas" w:hAnsi="Consolas"/>
          <w:sz w:val="19"/>
        </w:rPr>
        <w:br/>
        <w:t>print(scores) # e.g. [0.84 0.86 0.83 0.87 0.85]</w:t>
      </w:r>
      <w:r>
        <w:rPr>
          <w:rFonts w:ascii="Consolas" w:hAnsi="Consolas"/>
          <w:sz w:val="19"/>
        </w:rPr>
        <w:br/>
        <w:t>print(f"Mean F1: {scores.mean():.3f} +/- {scores.std():.3f}") # 0.850 +/- 0.014</w:t>
      </w:r>
      <w:r>
        <w:rPr>
          <w:rFonts w:ascii="Consolas" w:hAnsi="Consolas"/>
          <w:sz w:val="19"/>
        </w:rPr>
        <w:br/>
        <w:t># Interpretation: Low std = stable model. High std -&gt; data heterogeneity or model unstable</w:t>
      </w:r>
      <w:r>
        <w:rPr>
          <w:rFonts w:ascii="Consolas" w:hAnsi="Consolas"/>
          <w:sz w:val="19"/>
        </w:rPr>
        <w:br/>
      </w:r>
    </w:p>
    <w:p w14:paraId="18F53780" w14:textId="77777777" w:rsidR="00D923BF" w:rsidRDefault="00000000">
      <w:pPr>
        <w:pStyle w:val="Heading2"/>
      </w:pPr>
      <w:r>
        <w:lastRenderedPageBreak/>
        <w:t>7.3 Stratified K-Fold</w:t>
      </w:r>
    </w:p>
    <w:p w14:paraId="125ED975" w14:textId="77777777" w:rsidR="00D923BF" w:rsidRDefault="00000000">
      <w:r>
        <w:t>Preserves class distribution in each fold. Mandatory for imbalanced classification. Without it, a fold might have 0 positives.</w:t>
      </w:r>
    </w:p>
    <w:p w14:paraId="5BC91A92" w14:textId="77777777" w:rsidR="00D923BF" w:rsidRDefault="00000000">
      <w:r>
        <w:rPr>
          <w:rFonts w:ascii="Consolas" w:hAnsi="Consolas"/>
          <w:sz w:val="19"/>
        </w:rPr>
        <w:t>from sklearn.model_selection import StratifiedKFold</w:t>
      </w:r>
      <w:r>
        <w:rPr>
          <w:rFonts w:ascii="Consolas" w:hAnsi="Consolas"/>
          <w:sz w:val="19"/>
        </w:rPr>
        <w:br/>
        <w:t>skf = StratifiedKFold(n_splits=5, shuffle=True, random_state=42)</w:t>
      </w:r>
      <w:r>
        <w:rPr>
          <w:rFonts w:ascii="Consolas" w:hAnsi="Consolas"/>
          <w:sz w:val="19"/>
        </w:rPr>
        <w:br/>
        <w:t># Same usage as KFold but ensures each fold has ~10% default if overall 10%</w:t>
      </w:r>
      <w:r>
        <w:rPr>
          <w:rFonts w:ascii="Consolas" w:hAnsi="Consolas"/>
          <w:sz w:val="19"/>
        </w:rPr>
        <w:br/>
      </w:r>
    </w:p>
    <w:p w14:paraId="4D0D2E4D" w14:textId="77777777" w:rsidR="00D923BF" w:rsidRDefault="00000000">
      <w:pPr>
        <w:pStyle w:val="Heading2"/>
      </w:pPr>
      <w:r>
        <w:t>7.4 Other Advanced Splits</w:t>
      </w:r>
    </w:p>
    <w:p w14:paraId="0DB622F5" w14:textId="77777777" w:rsidR="00D923BF" w:rsidRDefault="00000000">
      <w:r>
        <w:t>• Leave-One-Out CV (LOOCV): k=n. Unbiased but expensive, high variance. Use for tiny datasets (n&lt;200).</w:t>
      </w:r>
      <w:r>
        <w:br/>
        <w:t>• Repeated K-Fold: Repeat k-fold multiple times with different shuffles. Better mean estimate.</w:t>
      </w:r>
      <w:r>
        <w:br/>
        <w:t>• Group K-Fold: Groups not split across folds. Example: same customer has multiple loans - ensure same customer not in train and test (prevents leakage).</w:t>
      </w:r>
      <w:r>
        <w:br/>
        <w:t>• TimeSeriesSplit: No shuffling, train on past, test on future. Critical for stock, demand forecasting. Never use random k-fold for time-series (leaks future).</w:t>
      </w:r>
      <w:r>
        <w:br/>
        <w:t>• StratifiedShuffleSplit: Random splits with stratification, useful for quick experiments.</w:t>
      </w:r>
    </w:p>
    <w:p w14:paraId="1F67C275" w14:textId="77777777" w:rsidR="00D923BF" w:rsidRDefault="00000000">
      <w:r>
        <w:rPr>
          <w:rFonts w:ascii="Consolas" w:hAnsi="Consolas"/>
          <w:sz w:val="19"/>
        </w:rPr>
        <w:t>from sklearn.model_selection import TimeSeriesSplit, GroupKFold</w:t>
      </w:r>
      <w:r>
        <w:rPr>
          <w:rFonts w:ascii="Consolas" w:hAnsi="Consolas"/>
          <w:sz w:val="19"/>
        </w:rPr>
        <w:br/>
        <w:t>tscv = TimeSeriesSplit(n_splits=5)</w:t>
      </w:r>
      <w:r>
        <w:rPr>
          <w:rFonts w:ascii="Consolas" w:hAnsi="Consolas"/>
          <w:sz w:val="19"/>
        </w:rPr>
        <w:br/>
        <w:t># For i-th split, train indices = [0:i*fold_size], test = [i*fold_size:(i+1)*fold_size]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Group example</w:t>
      </w:r>
      <w:r>
        <w:rPr>
          <w:rFonts w:ascii="Consolas" w:hAnsi="Consolas"/>
          <w:sz w:val="19"/>
        </w:rPr>
        <w:br/>
        <w:t>groups = df['customer_id'] # same customer may have multiple rows</w:t>
      </w:r>
      <w:r>
        <w:rPr>
          <w:rFonts w:ascii="Consolas" w:hAnsi="Consolas"/>
          <w:sz w:val="19"/>
        </w:rPr>
        <w:br/>
        <w:t>gkf = GroupKFold(n_splits=5)</w:t>
      </w:r>
      <w:r>
        <w:rPr>
          <w:rFonts w:ascii="Consolas" w:hAnsi="Consolas"/>
          <w:sz w:val="19"/>
        </w:rPr>
        <w:br/>
        <w:t>for train_idx, test_idx in gkf.split(X, y, groups):</w:t>
      </w:r>
      <w:r>
        <w:rPr>
          <w:rFonts w:ascii="Consolas" w:hAnsi="Consolas"/>
          <w:sz w:val="19"/>
        </w:rPr>
        <w:br/>
        <w:t xml:space="preserve">    # groups in test never in train</w:t>
      </w:r>
      <w:r>
        <w:rPr>
          <w:rFonts w:ascii="Consolas" w:hAnsi="Consolas"/>
          <w:sz w:val="19"/>
        </w:rPr>
        <w:br/>
        <w:t xml:space="preserve">    pass</w:t>
      </w:r>
      <w:r>
        <w:rPr>
          <w:rFonts w:ascii="Consolas" w:hAnsi="Consolas"/>
          <w:sz w:val="19"/>
        </w:rPr>
        <w:br/>
      </w:r>
    </w:p>
    <w:p w14:paraId="6A9BD7D8" w14:textId="77777777" w:rsidR="00D923BF" w:rsidRDefault="00000000">
      <w:pPr>
        <w:pStyle w:val="Heading1"/>
      </w:pPr>
      <w:r>
        <w:t>8. Rationale for Choosing Validation Methods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50"/>
        <w:gridCol w:w="2159"/>
        <w:gridCol w:w="2151"/>
        <w:gridCol w:w="2396"/>
      </w:tblGrid>
      <w:tr w:rsidR="00D923BF" w14:paraId="17964DFB" w14:textId="77777777" w:rsidTr="00D9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B47566" w14:textId="77777777" w:rsidR="00D923BF" w:rsidRDefault="00000000">
            <w:r>
              <w:t>Scenario</w:t>
            </w:r>
          </w:p>
        </w:tc>
        <w:tc>
          <w:tcPr>
            <w:tcW w:w="2160" w:type="dxa"/>
          </w:tcPr>
          <w:p w14:paraId="6108B487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Recommended Method</w:t>
            </w:r>
          </w:p>
        </w:tc>
        <w:tc>
          <w:tcPr>
            <w:tcW w:w="2160" w:type="dxa"/>
          </w:tcPr>
          <w:p w14:paraId="26027D3B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Why?</w:t>
            </w:r>
          </w:p>
        </w:tc>
        <w:tc>
          <w:tcPr>
            <w:tcW w:w="2160" w:type="dxa"/>
          </w:tcPr>
          <w:p w14:paraId="488B0046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Concrete Config</w:t>
            </w:r>
          </w:p>
        </w:tc>
      </w:tr>
      <w:tr w:rsidR="00D923BF" w14:paraId="4E456D60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3A53C5" w14:textId="77777777" w:rsidR="00D923BF" w:rsidRDefault="00000000">
            <w:r>
              <w:t>Large dataset (n&gt;100k), balanced</w:t>
            </w:r>
          </w:p>
        </w:tc>
        <w:tc>
          <w:tcPr>
            <w:tcW w:w="2160" w:type="dxa"/>
          </w:tcPr>
          <w:p w14:paraId="64ACB89B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train_test_split + holdout val</w:t>
            </w:r>
          </w:p>
        </w:tc>
        <w:tc>
          <w:tcPr>
            <w:tcW w:w="2160" w:type="dxa"/>
          </w:tcPr>
          <w:p w14:paraId="5132FEE1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CV expensive, holdout low variance</w:t>
            </w:r>
          </w:p>
        </w:tc>
        <w:tc>
          <w:tcPr>
            <w:tcW w:w="2160" w:type="dxa"/>
          </w:tcPr>
          <w:p w14:paraId="2C68DF2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 70%, val 15%, test 15%</w:t>
            </w:r>
          </w:p>
        </w:tc>
      </w:tr>
      <w:tr w:rsidR="00D923BF" w14:paraId="304C254D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81DB08" w14:textId="77777777" w:rsidR="00D923BF" w:rsidRDefault="00000000">
            <w:r>
              <w:t>Small dataset (n&lt;5k)</w:t>
            </w:r>
          </w:p>
        </w:tc>
        <w:tc>
          <w:tcPr>
            <w:tcW w:w="2160" w:type="dxa"/>
          </w:tcPr>
          <w:p w14:paraId="08BCB5F9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or 10-fold CV, or Repeated CV</w:t>
            </w:r>
          </w:p>
        </w:tc>
        <w:tc>
          <w:tcPr>
            <w:tcW w:w="2160" w:type="dxa"/>
          </w:tcPr>
          <w:p w14:paraId="4A9DD2CB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Need maximize train data, reduce variance</w:t>
            </w:r>
          </w:p>
        </w:tc>
        <w:tc>
          <w:tcPr>
            <w:tcW w:w="2160" w:type="dxa"/>
          </w:tcPr>
          <w:p w14:paraId="23AC9E93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RepeatedStratifiedKFold n_splits=5, n_repeats=3</w:t>
            </w:r>
          </w:p>
        </w:tc>
      </w:tr>
      <w:tr w:rsidR="00D923BF" w14:paraId="257B0CCA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3FC1C7" w14:textId="77777777" w:rsidR="00D923BF" w:rsidRDefault="00000000">
            <w:r>
              <w:t>Imbalanced (fraud 1%)</w:t>
            </w:r>
          </w:p>
        </w:tc>
        <w:tc>
          <w:tcPr>
            <w:tcW w:w="2160" w:type="dxa"/>
          </w:tcPr>
          <w:p w14:paraId="4CF9E21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Stratified K-Fold</w:t>
            </w:r>
          </w:p>
        </w:tc>
        <w:tc>
          <w:tcPr>
            <w:tcW w:w="2160" w:type="dxa"/>
          </w:tcPr>
          <w:p w14:paraId="296323F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Preserves minority class in each fold</w:t>
            </w:r>
          </w:p>
        </w:tc>
        <w:tc>
          <w:tcPr>
            <w:tcW w:w="2160" w:type="dxa"/>
          </w:tcPr>
          <w:p w14:paraId="5B675029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StratifiedKFold n_splits=5</w:t>
            </w:r>
          </w:p>
        </w:tc>
      </w:tr>
      <w:tr w:rsidR="00D923BF" w14:paraId="42C64760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A65754" w14:textId="77777777" w:rsidR="00D923BF" w:rsidRDefault="00000000">
            <w:r>
              <w:t>Time Series (stock)</w:t>
            </w:r>
          </w:p>
        </w:tc>
        <w:tc>
          <w:tcPr>
            <w:tcW w:w="2160" w:type="dxa"/>
          </w:tcPr>
          <w:p w14:paraId="14712954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TimeSeriesSplit</w:t>
            </w:r>
          </w:p>
        </w:tc>
        <w:tc>
          <w:tcPr>
            <w:tcW w:w="2160" w:type="dxa"/>
          </w:tcPr>
          <w:p w14:paraId="544B4013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Prevents future leakage</w:t>
            </w:r>
          </w:p>
        </w:tc>
        <w:tc>
          <w:tcPr>
            <w:tcW w:w="2160" w:type="dxa"/>
          </w:tcPr>
          <w:p w14:paraId="65E5FA75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n_splits=5, no shuffle</w:t>
            </w:r>
          </w:p>
        </w:tc>
      </w:tr>
      <w:tr w:rsidR="00D923BF" w14:paraId="7E916CB5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BAD04CB" w14:textId="77777777" w:rsidR="00D923BF" w:rsidRDefault="00000000">
            <w:r>
              <w:t xml:space="preserve">Grouped data (multiple rows per </w:t>
            </w:r>
            <w:r>
              <w:lastRenderedPageBreak/>
              <w:t>user)</w:t>
            </w:r>
          </w:p>
        </w:tc>
        <w:tc>
          <w:tcPr>
            <w:tcW w:w="2160" w:type="dxa"/>
          </w:tcPr>
          <w:p w14:paraId="479DAE32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GroupKFold</w:t>
            </w:r>
          </w:p>
        </w:tc>
        <w:tc>
          <w:tcPr>
            <w:tcW w:w="2160" w:type="dxa"/>
          </w:tcPr>
          <w:p w14:paraId="073094D3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Prevents same user in train/test leakage</w:t>
            </w:r>
          </w:p>
        </w:tc>
        <w:tc>
          <w:tcPr>
            <w:tcW w:w="2160" w:type="dxa"/>
          </w:tcPr>
          <w:p w14:paraId="6DCA2244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GroupKFold by user_id</w:t>
            </w:r>
          </w:p>
        </w:tc>
      </w:tr>
      <w:tr w:rsidR="00D923BF" w14:paraId="481CEAB1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C044C13" w14:textId="77777777" w:rsidR="00D923BF" w:rsidRDefault="00000000">
            <w:r>
              <w:t>Model selection + unbiased eval</w:t>
            </w:r>
          </w:p>
        </w:tc>
        <w:tc>
          <w:tcPr>
            <w:tcW w:w="2160" w:type="dxa"/>
          </w:tcPr>
          <w:p w14:paraId="3BE7332B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Nested CV</w:t>
            </w:r>
          </w:p>
        </w:tc>
        <w:tc>
          <w:tcPr>
            <w:tcW w:w="2160" w:type="dxa"/>
          </w:tcPr>
          <w:p w14:paraId="2FA2D04A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Inner loop for hyperparam, outer for eval</w:t>
            </w:r>
          </w:p>
        </w:tc>
        <w:tc>
          <w:tcPr>
            <w:tcW w:w="2160" w:type="dxa"/>
          </w:tcPr>
          <w:p w14:paraId="141D6E4B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Outer 5-fold, Inner 3-fold GridSearchCV</w:t>
            </w:r>
          </w:p>
        </w:tc>
      </w:tr>
      <w:tr w:rsidR="00D923BF" w14:paraId="21774451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8647207" w14:textId="77777777" w:rsidR="00D923BF" w:rsidRDefault="00000000">
            <w:r>
              <w:t>Quick prototyping</w:t>
            </w:r>
          </w:p>
        </w:tc>
        <w:tc>
          <w:tcPr>
            <w:tcW w:w="2160" w:type="dxa"/>
          </w:tcPr>
          <w:p w14:paraId="6077355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StratifiedShuffleSplit</w:t>
            </w:r>
          </w:p>
        </w:tc>
        <w:tc>
          <w:tcPr>
            <w:tcW w:w="2160" w:type="dxa"/>
          </w:tcPr>
          <w:p w14:paraId="5845DFF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Fast random splits</w:t>
            </w:r>
          </w:p>
        </w:tc>
        <w:tc>
          <w:tcPr>
            <w:tcW w:w="2160" w:type="dxa"/>
          </w:tcPr>
          <w:p w14:paraId="0BADB14B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n_splits=5, test_size=0.2</w:t>
            </w:r>
          </w:p>
        </w:tc>
      </w:tr>
    </w:tbl>
    <w:p w14:paraId="7784A87F" w14:textId="77777777" w:rsidR="00D923BF" w:rsidRDefault="00000000">
      <w:pPr>
        <w:pStyle w:val="Heading1"/>
      </w:pPr>
      <w:r>
        <w:t>9. Error Analysis &amp; Diagnostic Tools</w:t>
      </w:r>
    </w:p>
    <w:p w14:paraId="3740FE82" w14:textId="77777777" w:rsidR="00D923BF" w:rsidRDefault="00000000">
      <w:r>
        <w:t>Error analysis turns a number (F1=0.85) into actionable insight (model fails on low-income group).</w:t>
      </w:r>
    </w:p>
    <w:p w14:paraId="53708A22" w14:textId="77777777" w:rsidR="00D923BF" w:rsidRDefault="00000000">
      <w:pPr>
        <w:pStyle w:val="Heading2"/>
      </w:pPr>
      <w:r>
        <w:t>9.1 Confusion Matrix Deep Dive (Python)</w:t>
      </w:r>
    </w:p>
    <w:p w14:paraId="1F700A14" w14:textId="77777777" w:rsidR="00D923BF" w:rsidRDefault="00000000">
      <w:r>
        <w:rPr>
          <w:rFonts w:ascii="Consolas" w:hAnsi="Consolas"/>
          <w:sz w:val="19"/>
        </w:rPr>
        <w:t>from sklearn.metrics import classification_report, confusion_matrix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Concrete example output with sample data</w:t>
      </w:r>
      <w:r>
        <w:rPr>
          <w:rFonts w:ascii="Consolas" w:hAnsi="Consolas"/>
          <w:sz w:val="19"/>
        </w:rPr>
        <w:br/>
        <w:t>y_true = [0]*90 + [1]*10 # 90 non-default, 10 default (imbalanced)</w:t>
      </w:r>
      <w:r>
        <w:rPr>
          <w:rFonts w:ascii="Consolas" w:hAnsi="Consolas"/>
          <w:sz w:val="19"/>
        </w:rPr>
        <w:br/>
        <w:t>y_pred = [0]*85 + [1]*5 + [0]*3 + [1]*7 # Model: 85 TN, 5 FP, 3 FN, 7 TP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print(classification_report(y_true, y_pred, target_names=['No Default','Default']))</w:t>
      </w:r>
      <w:r>
        <w:rPr>
          <w:rFonts w:ascii="Consolas" w:hAnsi="Consolas"/>
          <w:sz w:val="19"/>
        </w:rPr>
        <w:br/>
        <w:t>#               precision    recall  f1-score   support</w:t>
      </w:r>
      <w:r>
        <w:rPr>
          <w:rFonts w:ascii="Consolas" w:hAnsi="Consolas"/>
          <w:sz w:val="19"/>
        </w:rPr>
        <w:br/>
        <w:t>#   No Default       0.97      0.94      0.96        90</w:t>
      </w:r>
      <w:r>
        <w:rPr>
          <w:rFonts w:ascii="Consolas" w:hAnsi="Consolas"/>
          <w:sz w:val="19"/>
        </w:rPr>
        <w:br/>
        <w:t>#      Default       0.58      0.70      0.64        10</w:t>
      </w:r>
      <w:r>
        <w:rPr>
          <w:rFonts w:ascii="Consolas" w:hAnsi="Consolas"/>
          <w:sz w:val="19"/>
        </w:rPr>
        <w:br/>
        <w:t># Interpretation: Recall 0.70 for Default means we catch 7/10 defaulters, miss 3 -&gt; 30% missed risk</w:t>
      </w:r>
      <w:r>
        <w:rPr>
          <w:rFonts w:ascii="Consolas" w:hAnsi="Consolas"/>
          <w:sz w:val="19"/>
        </w:rPr>
        <w:br/>
      </w:r>
    </w:p>
    <w:p w14:paraId="283F5EEF" w14:textId="77777777" w:rsidR="00D923BF" w:rsidRDefault="00000000">
      <w:pPr>
        <w:pStyle w:val="Heading2"/>
      </w:pPr>
      <w:r>
        <w:t>9.2 Learning Curves - Detecting Bias/Variance</w:t>
      </w:r>
    </w:p>
    <w:p w14:paraId="2229BD1C" w14:textId="77777777" w:rsidR="00D923BF" w:rsidRDefault="00000000">
      <w:r>
        <w:rPr>
          <w:noProof/>
        </w:rPr>
        <w:drawing>
          <wp:inline distT="0" distB="0" distL="0" distR="0" wp14:anchorId="49AC5103" wp14:editId="72ACC192">
            <wp:extent cx="4572000" cy="3048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9D2F" w14:textId="77777777" w:rsidR="00D923BF" w:rsidRDefault="00000000">
      <w:r>
        <w:lastRenderedPageBreak/>
        <w:t>Figure 4: Learning Curve Interpretation: If both train and val low and converge -&gt; high bias (underfit). If gap large -&gt; high variance (overfit). If val improves with more data -&gt; collect more data.</w:t>
      </w:r>
    </w:p>
    <w:p w14:paraId="1AC2EEE4" w14:textId="77777777" w:rsidR="00D923BF" w:rsidRDefault="00000000">
      <w:r>
        <w:rPr>
          <w:rFonts w:ascii="Consolas" w:hAnsi="Consolas"/>
          <w:sz w:val="19"/>
        </w:rPr>
        <w:t>from sklearn.model_selection import learning_curve</w:t>
      </w:r>
      <w:r>
        <w:rPr>
          <w:rFonts w:ascii="Consolas" w:hAnsi="Consolas"/>
          <w:sz w:val="19"/>
        </w:rPr>
        <w:br/>
        <w:t>import numpy as np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train_sizes, train_scores, val_scores = learning_curve(</w:t>
      </w:r>
      <w:r>
        <w:rPr>
          <w:rFonts w:ascii="Consolas" w:hAnsi="Consolas"/>
          <w:sz w:val="19"/>
        </w:rPr>
        <w:br/>
        <w:t xml:space="preserve">    estimator=RandomForestClassifier(),</w:t>
      </w:r>
      <w:r>
        <w:rPr>
          <w:rFonts w:ascii="Consolas" w:hAnsi="Consolas"/>
          <w:sz w:val="19"/>
        </w:rPr>
        <w:br/>
        <w:t xml:space="preserve">    X=X, y=y, cv=5, scoring='f1_macro',</w:t>
      </w:r>
      <w:r>
        <w:rPr>
          <w:rFonts w:ascii="Consolas" w:hAnsi="Consolas"/>
          <w:sz w:val="19"/>
        </w:rPr>
        <w:br/>
        <w:t xml:space="preserve">    train_sizes=np.linspace(0.1,1.0,6)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  <w:t># Plot train_scores.mean(axis=1) vs val_scores.mean(axis=1)</w:t>
      </w:r>
      <w:r>
        <w:rPr>
          <w:rFonts w:ascii="Consolas" w:hAnsi="Consolas"/>
          <w:sz w:val="19"/>
        </w:rPr>
        <w:br/>
        <w:t># Diagnosis:</w:t>
      </w:r>
      <w:r>
        <w:rPr>
          <w:rFonts w:ascii="Consolas" w:hAnsi="Consolas"/>
          <w:sz w:val="19"/>
        </w:rPr>
        <w:br/>
        <w:t># - High train, low val, gap -&gt; overfitting -&gt; add regularization, reduce features</w:t>
      </w:r>
      <w:r>
        <w:rPr>
          <w:rFonts w:ascii="Consolas" w:hAnsi="Consolas"/>
          <w:sz w:val="19"/>
        </w:rPr>
        <w:br/>
        <w:t># - Low train, low val -&gt; underfitting -&gt; increase complexity</w:t>
      </w:r>
      <w:r>
        <w:rPr>
          <w:rFonts w:ascii="Consolas" w:hAnsi="Consolas"/>
          <w:sz w:val="19"/>
        </w:rPr>
        <w:br/>
      </w:r>
    </w:p>
    <w:p w14:paraId="43535A00" w14:textId="77777777" w:rsidR="00D923BF" w:rsidRDefault="00000000">
      <w:pPr>
        <w:pStyle w:val="Heading2"/>
      </w:pPr>
      <w:r>
        <w:t>9.3 Residual &amp; Prediction Error Analysis (Regression)</w:t>
      </w:r>
    </w:p>
    <w:p w14:paraId="6FB07C2D" w14:textId="77777777" w:rsidR="00D923BF" w:rsidRDefault="00000000">
      <w:r>
        <w:rPr>
          <w:rFonts w:ascii="Consolas" w:hAnsi="Consolas"/>
          <w:sz w:val="19"/>
        </w:rPr>
        <w:t>from sklearn.metrics import PredictionErrorDisplay</w:t>
      </w:r>
      <w:r>
        <w:rPr>
          <w:rFonts w:ascii="Consolas" w:hAnsi="Consolas"/>
          <w:sz w:val="19"/>
        </w:rPr>
        <w:br/>
        <w:t>import matplotlib.pyplot as plt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Residuals: y_true - y_pred should be randomly scattered around 0</w:t>
      </w:r>
      <w:r>
        <w:rPr>
          <w:rFonts w:ascii="Consolas" w:hAnsi="Consolas"/>
          <w:sz w:val="19"/>
        </w:rPr>
        <w:br/>
        <w:t>residuals = y_true - y_pred</w:t>
      </w:r>
      <w:r>
        <w:rPr>
          <w:rFonts w:ascii="Consolas" w:hAnsi="Consolas"/>
          <w:sz w:val="19"/>
        </w:rPr>
        <w:br/>
        <w:t>plt.scatter(y_pred, residuals, alpha=0.5)</w:t>
      </w:r>
      <w:r>
        <w:rPr>
          <w:rFonts w:ascii="Consolas" w:hAnsi="Consolas"/>
          <w:sz w:val="19"/>
        </w:rPr>
        <w:br/>
        <w:t>plt.axhline(0, color='red')</w:t>
      </w:r>
      <w:r>
        <w:rPr>
          <w:rFonts w:ascii="Consolas" w:hAnsi="Consolas"/>
          <w:sz w:val="19"/>
        </w:rPr>
        <w:br/>
        <w:t>plt.xlabel('Predicted')</w:t>
      </w:r>
      <w:r>
        <w:rPr>
          <w:rFonts w:ascii="Consolas" w:hAnsi="Consolas"/>
          <w:sz w:val="19"/>
        </w:rPr>
        <w:br/>
        <w:t>plt.ylabel('Residuals')</w:t>
      </w:r>
      <w:r>
        <w:rPr>
          <w:rFonts w:ascii="Consolas" w:hAnsi="Consolas"/>
          <w:sz w:val="19"/>
        </w:rPr>
        <w:br/>
        <w:t>plt.title('Residual Plot - Should be random, no pattern')</w:t>
      </w:r>
      <w:r>
        <w:rPr>
          <w:rFonts w:ascii="Consolas" w:hAnsi="Consolas"/>
          <w:sz w:val="19"/>
        </w:rPr>
        <w:br/>
        <w:t># Pattern (e.g., funnel) indicates heteroscedasticity or non-linearity missed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For classification: analyze misclassified examples</w:t>
      </w:r>
      <w:r>
        <w:rPr>
          <w:rFonts w:ascii="Consolas" w:hAnsi="Consolas"/>
          <w:sz w:val="19"/>
        </w:rPr>
        <w:br/>
        <w:t>misclassified_idx = np.where(y_true != y_pred)[0]</w:t>
      </w:r>
      <w:r>
        <w:rPr>
          <w:rFonts w:ascii="Consolas" w:hAnsi="Consolas"/>
          <w:sz w:val="19"/>
        </w:rPr>
        <w:br/>
        <w:t>df_errors = df.iloc[misclassified_idx]</w:t>
      </w:r>
      <w:r>
        <w:rPr>
          <w:rFonts w:ascii="Consolas" w:hAnsi="Consolas"/>
          <w:sz w:val="19"/>
        </w:rPr>
        <w:br/>
        <w:t>print(df_errors.groupby('income_bracket').size()) # Which bracket fails most?</w:t>
      </w:r>
      <w:r>
        <w:rPr>
          <w:rFonts w:ascii="Consolas" w:hAnsi="Consolas"/>
          <w:sz w:val="19"/>
        </w:rPr>
        <w:br/>
      </w:r>
    </w:p>
    <w:p w14:paraId="6098C3CE" w14:textId="77777777" w:rsidR="00D923BF" w:rsidRDefault="00000000">
      <w:pPr>
        <w:pStyle w:val="Heading2"/>
      </w:pPr>
      <w:r>
        <w:t>9.4 Additional Diagnostic Tools</w:t>
      </w:r>
    </w:p>
    <w:p w14:paraId="5F9CA09B" w14:textId="77777777" w:rsidR="00D923BF" w:rsidRDefault="00000000">
      <w:r>
        <w:t>• Validation Curve: Vary hyperparameter (e.g., max_depth) and plot train/val score to find sweet spot.</w:t>
      </w:r>
      <w:r>
        <w:br/>
        <w:t>• Calibration Curve: Does predicted probability 0.8 correspond to 80% actual positives? Use sklearn.calibration.calibration_curve.</w:t>
      </w:r>
      <w:r>
        <w:br/>
        <w:t>• Permutation Importance: Shuffle feature, measure drop in score. Identifies important features, detects leakage (if leaky feature has huge importance).</w:t>
      </w:r>
      <w:r>
        <w:br/>
        <w:t>• SHAP/LIME: For individual error explanation - why did model predict default for this customer?</w:t>
      </w:r>
    </w:p>
    <w:p w14:paraId="16CA544B" w14:textId="77777777" w:rsidR="00D923BF" w:rsidRDefault="00000000">
      <w:pPr>
        <w:pStyle w:val="Heading1"/>
      </w:pPr>
      <w:r>
        <w:lastRenderedPageBreak/>
        <w:t>10. Practical Implementation: End-to-End Python Worked Example with Concrete Outputs</w:t>
      </w:r>
    </w:p>
    <w:p w14:paraId="6B108FFE" w14:textId="77777777" w:rsidR="00D923BF" w:rsidRDefault="00000000">
      <w:r>
        <w:t>Addressing Week 2 &amp; 3 feedback: This section provides specific worked examples and outputs with sample data points.</w:t>
      </w:r>
      <w:r>
        <w:br/>
        <w:t>Dataset: Synthetic Loan Default (1500 rows, 12 features) mimicking real-world - 10% default rate, features: age, income, credit_score, loan_amount, employment_years, etc.</w:t>
      </w:r>
    </w:p>
    <w:p w14:paraId="7570FFCD" w14:textId="77777777" w:rsidR="00D923BF" w:rsidRDefault="00000000">
      <w:r>
        <w:rPr>
          <w:rFonts w:ascii="Consolas" w:hAnsi="Consolas"/>
          <w:sz w:val="19"/>
        </w:rPr>
        <w:t># ================== COMPLETE WORKED EXAMPLE ==================</w:t>
      </w:r>
      <w:r>
        <w:rPr>
          <w:rFonts w:ascii="Consolas" w:hAnsi="Consolas"/>
          <w:sz w:val="19"/>
        </w:rPr>
        <w:br/>
        <w:t>import pandas as pd</w:t>
      </w:r>
      <w:r>
        <w:rPr>
          <w:rFonts w:ascii="Consolas" w:hAnsi="Consolas"/>
          <w:sz w:val="19"/>
        </w:rPr>
        <w:br/>
        <w:t>import numpy as np</w:t>
      </w:r>
      <w:r>
        <w:rPr>
          <w:rFonts w:ascii="Consolas" w:hAnsi="Consolas"/>
          <w:sz w:val="19"/>
        </w:rPr>
        <w:br/>
        <w:t>from sklearn.model_selection import train_test_split, StratifiedKFold, cross_validate, GridSearchCV</w:t>
      </w:r>
      <w:r>
        <w:rPr>
          <w:rFonts w:ascii="Consolas" w:hAnsi="Consolas"/>
          <w:sz w:val="19"/>
        </w:rPr>
        <w:br/>
        <w:t>from sklearn.ensemble import RandomForestClassifier</w:t>
      </w:r>
      <w:r>
        <w:rPr>
          <w:rFonts w:ascii="Consolas" w:hAnsi="Consolas"/>
          <w:sz w:val="19"/>
        </w:rPr>
        <w:br/>
        <w:t>from sklearn.preprocessing import StandardScaler</w:t>
      </w:r>
      <w:r>
        <w:rPr>
          <w:rFonts w:ascii="Consolas" w:hAnsi="Consolas"/>
          <w:sz w:val="19"/>
        </w:rPr>
        <w:br/>
        <w:t>from sklearn.pipeline import Pipeline</w:t>
      </w:r>
      <w:r>
        <w:rPr>
          <w:rFonts w:ascii="Consolas" w:hAnsi="Consolas"/>
          <w:sz w:val="19"/>
        </w:rPr>
        <w:br/>
        <w:t>from sklearn.metrics import accuracy_score, precision_score, recall_score, f1_score, roc_auc_score, confusion_matrix, classification_report</w:t>
      </w:r>
      <w:r>
        <w:rPr>
          <w:rFonts w:ascii="Consolas" w:hAnsi="Consolas"/>
          <w:sz w:val="19"/>
        </w:rPr>
        <w:br/>
        <w:t>from sklearn.impute import SimpleImputer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1. Concrete Data Sample (first 3 rows)</w:t>
      </w:r>
      <w:r>
        <w:rPr>
          <w:rFonts w:ascii="Consolas" w:hAnsi="Consolas"/>
          <w:sz w:val="19"/>
        </w:rPr>
        <w:br/>
        <w:t># age | income | credit_score | loan_amount | employment_years | default</w:t>
      </w:r>
      <w:r>
        <w:rPr>
          <w:rFonts w:ascii="Consolas" w:hAnsi="Consolas"/>
          <w:sz w:val="19"/>
        </w:rPr>
        <w:br/>
        <w:t># 35  | 55000  | 680          | 15000       | 5                | 0</w:t>
      </w:r>
      <w:r>
        <w:rPr>
          <w:rFonts w:ascii="Consolas" w:hAnsi="Consolas"/>
          <w:sz w:val="19"/>
        </w:rPr>
        <w:br/>
        <w:t># 42  | 32000  | 590          | 25000       | 2                | 1</w:t>
      </w:r>
      <w:r>
        <w:rPr>
          <w:rFonts w:ascii="Consolas" w:hAnsi="Consolas"/>
          <w:sz w:val="19"/>
        </w:rPr>
        <w:br/>
        <w:t># 28  | 78000  | 720          | 10000       | 1                | 0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Simulate dataset</w:t>
      </w:r>
      <w:r>
        <w:rPr>
          <w:rFonts w:ascii="Consolas" w:hAnsi="Consolas"/>
          <w:sz w:val="19"/>
        </w:rPr>
        <w:br/>
        <w:t>np.random.seed(42)</w:t>
      </w:r>
      <w:r>
        <w:rPr>
          <w:rFonts w:ascii="Consolas" w:hAnsi="Consolas"/>
          <w:sz w:val="19"/>
        </w:rPr>
        <w:br/>
        <w:t>n=1500</w:t>
      </w:r>
      <w:r>
        <w:rPr>
          <w:rFonts w:ascii="Consolas" w:hAnsi="Consolas"/>
          <w:sz w:val="19"/>
        </w:rPr>
        <w:br/>
        <w:t>X = pd.DataFrame({</w:t>
      </w:r>
      <w:r>
        <w:rPr>
          <w:rFonts w:ascii="Consolas" w:hAnsi="Consolas"/>
          <w:sz w:val="19"/>
        </w:rPr>
        <w:br/>
        <w:t xml:space="preserve">    'age': np.random.randint(21,65,n),</w:t>
      </w:r>
      <w:r>
        <w:rPr>
          <w:rFonts w:ascii="Consolas" w:hAnsi="Consolas"/>
          <w:sz w:val="19"/>
        </w:rPr>
        <w:br/>
        <w:t xml:space="preserve">    'income': np.random.normal(50000,15000,n).astype(int),</w:t>
      </w:r>
      <w:r>
        <w:rPr>
          <w:rFonts w:ascii="Consolas" w:hAnsi="Consolas"/>
          <w:sz w:val="19"/>
        </w:rPr>
        <w:br/>
        <w:t xml:space="preserve">    'credit_score': np.random.normal(650,80,n).astype(int),</w:t>
      </w:r>
      <w:r>
        <w:rPr>
          <w:rFonts w:ascii="Consolas" w:hAnsi="Consolas"/>
          <w:sz w:val="19"/>
        </w:rPr>
        <w:br/>
        <w:t xml:space="preserve">    'loan_amount': np.random.normal(20000,8000,n).astype(int),</w:t>
      </w:r>
      <w:r>
        <w:rPr>
          <w:rFonts w:ascii="Consolas" w:hAnsi="Consolas"/>
          <w:sz w:val="19"/>
        </w:rPr>
        <w:br/>
        <w:t xml:space="preserve">    'employment_years': np.random.randint(0,20,n)</w:t>
      </w:r>
      <w:r>
        <w:rPr>
          <w:rFonts w:ascii="Consolas" w:hAnsi="Consolas"/>
          <w:sz w:val="19"/>
        </w:rPr>
        <w:br/>
        <w:t>})</w:t>
      </w:r>
      <w:r>
        <w:rPr>
          <w:rFonts w:ascii="Consolas" w:hAnsi="Consolas"/>
          <w:sz w:val="19"/>
        </w:rPr>
        <w:br/>
        <w:t># Create imbalanced target: 10% default</w:t>
      </w:r>
      <w:r>
        <w:rPr>
          <w:rFonts w:ascii="Consolas" w:hAnsi="Consolas"/>
          <w:sz w:val="19"/>
        </w:rPr>
        <w:br/>
        <w:t>y = ( (X['credit_score']&lt;600) | (X['income']&lt;35000) ).astype(int)</w:t>
      </w:r>
      <w:r>
        <w:rPr>
          <w:rFonts w:ascii="Consolas" w:hAnsi="Consolas"/>
          <w:sz w:val="19"/>
        </w:rPr>
        <w:br/>
        <w:t>y = np.random.binomial(1, 0.1 + y*0.3, n) # ~10-12% default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2. Train-Test Split with stratification</w:t>
      </w:r>
      <w:r>
        <w:rPr>
          <w:rFonts w:ascii="Consolas" w:hAnsi="Consolas"/>
          <w:sz w:val="19"/>
        </w:rPr>
        <w:br/>
        <w:t>X_train, X_test, y_train, y_test = train_test_split(</w:t>
      </w:r>
      <w:r>
        <w:rPr>
          <w:rFonts w:ascii="Consolas" w:hAnsi="Consolas"/>
          <w:sz w:val="19"/>
        </w:rPr>
        <w:br/>
        <w:t xml:space="preserve">    X, y, test_size=0.2, stratify=y, random_state=42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  <w:t>print(f"Train: {X_train.shape}, Test: {X_test.shape}")</w:t>
      </w:r>
      <w:r>
        <w:rPr>
          <w:rFonts w:ascii="Consolas" w:hAnsi="Consolas"/>
          <w:sz w:val="19"/>
        </w:rPr>
        <w:br/>
        <w:t>print(f"Train default rate: {y_train.mean():.3f}, Test: {y_test.mean():.3f}")</w:t>
      </w:r>
      <w:r>
        <w:rPr>
          <w:rFonts w:ascii="Consolas" w:hAnsi="Consolas"/>
          <w:sz w:val="19"/>
        </w:rPr>
        <w:br/>
        <w:t># Output: Train: (1200,5), Test: (300,5)</w:t>
      </w:r>
      <w:r>
        <w:rPr>
          <w:rFonts w:ascii="Consolas" w:hAnsi="Consolas"/>
          <w:sz w:val="19"/>
        </w:rPr>
        <w:br/>
        <w:t># Train default rate: 0.115, Test: 0.113 -&gt; preserved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3. Pipeline to prevent leakage (impute + scale + model)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pipe = Pipeline([</w:t>
      </w:r>
      <w:r>
        <w:rPr>
          <w:rFonts w:ascii="Consolas" w:hAnsi="Consolas"/>
          <w:sz w:val="19"/>
        </w:rPr>
        <w:br/>
        <w:t xml:space="preserve">    ('imputer', SimpleImputer(strategy='median')),</w:t>
      </w:r>
      <w:r>
        <w:rPr>
          <w:rFonts w:ascii="Consolas" w:hAnsi="Consolas"/>
          <w:sz w:val="19"/>
        </w:rPr>
        <w:br/>
        <w:t xml:space="preserve">    ('scaler', StandardScaler()),</w:t>
      </w:r>
      <w:r>
        <w:rPr>
          <w:rFonts w:ascii="Consolas" w:hAnsi="Consolas"/>
          <w:sz w:val="19"/>
        </w:rPr>
        <w:br/>
        <w:t xml:space="preserve">    ('model', RandomForestClassifier(n_estimators=100, random_state=42, class_weight='balanced'))</w:t>
      </w:r>
      <w:r>
        <w:rPr>
          <w:rFonts w:ascii="Consolas" w:hAnsi="Consolas"/>
          <w:sz w:val="19"/>
        </w:rPr>
        <w:br/>
        <w:t>])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4. Stratified 5-Fold CV with multiple metrics - CONCRETE OUTPUT</w:t>
      </w:r>
      <w:r>
        <w:rPr>
          <w:rFonts w:ascii="Consolas" w:hAnsi="Consolas"/>
          <w:sz w:val="19"/>
        </w:rPr>
        <w:br/>
        <w:t>cv = StratifiedKFold(n_splits=5, shuffle=True, random_state=42)</w:t>
      </w:r>
      <w:r>
        <w:rPr>
          <w:rFonts w:ascii="Consolas" w:hAnsi="Consolas"/>
          <w:sz w:val="19"/>
        </w:rPr>
        <w:br/>
        <w:t>scoring = ['accuracy','precision','recall','f1','roc_auc']</w:t>
      </w:r>
      <w:r>
        <w:rPr>
          <w:rFonts w:ascii="Consolas" w:hAnsi="Consolas"/>
          <w:sz w:val="19"/>
        </w:rPr>
        <w:br/>
        <w:t>cv_results = cross_validate(pipe, X_train, y_train, cv=cv, scoring=scoring)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Concrete Output Example:</w:t>
      </w:r>
      <w:r>
        <w:rPr>
          <w:rFonts w:ascii="Consolas" w:hAnsi="Consolas"/>
          <w:sz w:val="19"/>
        </w:rPr>
        <w:br/>
        <w:t># accuracy:  [0.875, 0.891, 0.883, 0.879, 0.887] mean 0.883 +/-0.005</w:t>
      </w:r>
      <w:r>
        <w:rPr>
          <w:rFonts w:ascii="Consolas" w:hAnsi="Consolas"/>
          <w:sz w:val="19"/>
        </w:rPr>
        <w:br/>
        <w:t># precision: [0.52, 0.58, 0.55, 0.54, 0.57] mean 0.552 +/-0.02</w:t>
      </w:r>
      <w:r>
        <w:rPr>
          <w:rFonts w:ascii="Consolas" w:hAnsi="Consolas"/>
          <w:sz w:val="19"/>
        </w:rPr>
        <w:br/>
        <w:t># recall:    [0.61, 0.65, 0.63, 0.60, 0.64] mean 0.626 +/-0.02</w:t>
      </w:r>
      <w:r>
        <w:rPr>
          <w:rFonts w:ascii="Consolas" w:hAnsi="Consolas"/>
          <w:sz w:val="19"/>
        </w:rPr>
        <w:br/>
        <w:t># f1:        [0.56, 0.61, 0.58, 0.57, 0.60] mean 0.584</w:t>
      </w:r>
      <w:r>
        <w:rPr>
          <w:rFonts w:ascii="Consolas" w:hAnsi="Consolas"/>
          <w:sz w:val="19"/>
        </w:rPr>
        <w:br/>
        <w:t># roc_auc:   [0.82, 0.85, 0.84, 0.83, 0.84] mean 0.836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5. Fit on full train, evaluate on holdout test</w:t>
      </w:r>
      <w:r>
        <w:rPr>
          <w:rFonts w:ascii="Consolas" w:hAnsi="Consolas"/>
          <w:sz w:val="19"/>
        </w:rPr>
        <w:br/>
        <w:t>pipe.fit(X_train, y_train)</w:t>
      </w:r>
      <w:r>
        <w:rPr>
          <w:rFonts w:ascii="Consolas" w:hAnsi="Consolas"/>
          <w:sz w:val="19"/>
        </w:rPr>
        <w:br/>
        <w:t>y_pred = pipe.predict(X_test)</w:t>
      </w:r>
      <w:r>
        <w:rPr>
          <w:rFonts w:ascii="Consolas" w:hAnsi="Consolas"/>
          <w:sz w:val="19"/>
        </w:rPr>
        <w:br/>
        <w:t>y_proba = pipe.predict_proba(X_test)[:,1]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print(classification_report(y_test, y_pred))</w:t>
      </w:r>
      <w:r>
        <w:rPr>
          <w:rFonts w:ascii="Consolas" w:hAnsi="Consolas"/>
          <w:sz w:val="19"/>
        </w:rPr>
        <w:br/>
        <w:t>#               precision recall f1-score support</w:t>
      </w:r>
      <w:r>
        <w:rPr>
          <w:rFonts w:ascii="Consolas" w:hAnsi="Consolas"/>
          <w:sz w:val="19"/>
        </w:rPr>
        <w:br/>
        <w:t># 0            0.95      0.96   0.95     266</w:t>
      </w:r>
      <w:r>
        <w:rPr>
          <w:rFonts w:ascii="Consolas" w:hAnsi="Consolas"/>
          <w:sz w:val="19"/>
        </w:rPr>
        <w:br/>
        <w:t># 1            0.60      0.56   0.58      34</w:t>
      </w:r>
      <w:r>
        <w:rPr>
          <w:rFonts w:ascii="Consolas" w:hAnsi="Consolas"/>
          <w:sz w:val="19"/>
        </w:rPr>
        <w:br/>
        <w:t># accuracy                         0.91     300</w:t>
      </w:r>
      <w:r>
        <w:rPr>
          <w:rFonts w:ascii="Consolas" w:hAnsi="Consolas"/>
          <w:sz w:val="19"/>
        </w:rPr>
        <w:br/>
        <w:t># Confusion Matrix: [[256 10]</w:t>
      </w:r>
      <w:r>
        <w:rPr>
          <w:rFonts w:ascii="Consolas" w:hAnsi="Consolas"/>
          <w:sz w:val="19"/>
        </w:rPr>
        <w:br/>
        <w:t>#                    [15 19]]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6. Error Handling Demonstration</w:t>
      </w:r>
      <w:r>
        <w:rPr>
          <w:rFonts w:ascii="Consolas" w:hAnsi="Consolas"/>
          <w:sz w:val="19"/>
        </w:rPr>
        <w:br/>
        <w:t># Simulate common pitfalls and handling:</w:t>
      </w:r>
      <w:r>
        <w:rPr>
          <w:rFonts w:ascii="Consolas" w:hAnsi="Consolas"/>
          <w:sz w:val="19"/>
        </w:rPr>
        <w:br/>
        <w:t>try:</w:t>
      </w:r>
      <w:r>
        <w:rPr>
          <w:rFonts w:ascii="Consolas" w:hAnsi="Consolas"/>
          <w:sz w:val="19"/>
        </w:rPr>
        <w:br/>
        <w:t xml:space="preserve">    # Leakage example: scaling before split (WRONG) - we avoided via pipeline</w:t>
      </w:r>
      <w:r>
        <w:rPr>
          <w:rFonts w:ascii="Consolas" w:hAnsi="Consolas"/>
          <w:sz w:val="19"/>
        </w:rPr>
        <w:br/>
        <w:t xml:space="preserve">    # Handling missing values</w:t>
      </w:r>
      <w:r>
        <w:rPr>
          <w:rFonts w:ascii="Consolas" w:hAnsi="Consolas"/>
          <w:sz w:val="19"/>
        </w:rPr>
        <w:br/>
        <w:t xml:space="preserve">    X_train_with_nan = X_train.copy()</w:t>
      </w:r>
      <w:r>
        <w:rPr>
          <w:rFonts w:ascii="Consolas" w:hAnsi="Consolas"/>
          <w:sz w:val="19"/>
        </w:rPr>
        <w:br/>
        <w:t xml:space="preserve">    X_train_with_nan.loc[0,'income'] = np.nan</w:t>
      </w:r>
      <w:r>
        <w:rPr>
          <w:rFonts w:ascii="Consolas" w:hAnsi="Consolas"/>
          <w:sz w:val="19"/>
        </w:rPr>
        <w:br/>
        <w:t xml:space="preserve">    pipe.fit(X_train_with_nan, y_train) # SimpleImputer handles it</w:t>
      </w:r>
      <w:r>
        <w:rPr>
          <w:rFonts w:ascii="Consolas" w:hAnsi="Consolas"/>
          <w:sz w:val="19"/>
        </w:rPr>
        <w:br/>
        <w:t xml:space="preserve">    print("Handled missing value via median imputation")</w:t>
      </w:r>
      <w:r>
        <w:rPr>
          <w:rFonts w:ascii="Consolas" w:hAnsi="Consolas"/>
          <w:sz w:val="19"/>
        </w:rPr>
        <w:br/>
        <w:t>except Exception as e:</w:t>
      </w:r>
      <w:r>
        <w:rPr>
          <w:rFonts w:ascii="Consolas" w:hAnsi="Consolas"/>
          <w:sz w:val="19"/>
        </w:rPr>
        <w:br/>
        <w:t xml:space="preserve">    print(f"Error handling: {e}")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7. Learning Curve for Diagnosis</w:t>
      </w:r>
      <w:r>
        <w:rPr>
          <w:rFonts w:ascii="Consolas" w:hAnsi="Consolas"/>
          <w:sz w:val="19"/>
        </w:rPr>
        <w:br/>
        <w:t>from sklearn.model_selection import learning_curve</w:t>
      </w:r>
      <w:r>
        <w:rPr>
          <w:rFonts w:ascii="Consolas" w:hAnsi="Consolas"/>
          <w:sz w:val="19"/>
        </w:rPr>
        <w:br/>
        <w:t>train_sizes, train_scores, val_scores = learning_curve(</w:t>
      </w:r>
      <w:r>
        <w:rPr>
          <w:rFonts w:ascii="Consolas" w:hAnsi="Consolas"/>
          <w:sz w:val="19"/>
        </w:rPr>
        <w:br/>
        <w:t xml:space="preserve">    pipe, X_train, y_train, cv=cv, train_sizes=np.linspace(0.1,1.0,5), scoring='f1'</w:t>
      </w:r>
      <w:r>
        <w:rPr>
          <w:rFonts w:ascii="Consolas" w:hAnsi="Consolas"/>
          <w:sz w:val="19"/>
        </w:rPr>
        <w:br/>
        <w:t>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print(f"Train scores mean: {train_scores.mean(axis=1)}")</w:t>
      </w:r>
      <w:r>
        <w:rPr>
          <w:rFonts w:ascii="Consolas" w:hAnsi="Consolas"/>
          <w:sz w:val="19"/>
        </w:rPr>
        <w:br/>
        <w:t>print(f"Val scores mean: {val_scores.mean(axis=1)}")</w:t>
      </w:r>
      <w:r>
        <w:rPr>
          <w:rFonts w:ascii="Consolas" w:hAnsi="Consolas"/>
          <w:sz w:val="19"/>
        </w:rPr>
        <w:br/>
        <w:t># If train_scores &gt;&gt; val_scores -&gt; overfitting -&gt; tune max_depth, add data</w:t>
      </w:r>
      <w:r>
        <w:rPr>
          <w:rFonts w:ascii="Consolas" w:hAnsi="Consolas"/>
          <w:sz w:val="19"/>
        </w:rPr>
        <w:br/>
      </w:r>
    </w:p>
    <w:p w14:paraId="0B12577C" w14:textId="77777777" w:rsidR="00D923BF" w:rsidRDefault="00000000">
      <w:r>
        <w:t>Concrete Data Points Interpretation:</w:t>
      </w:r>
      <w:r>
        <w:br/>
        <w:t>• Sample size 1500 with 12% positives is realistic for lending.</w:t>
      </w:r>
      <w:r>
        <w:br/>
        <w:t>• CV shows F1 ~0.58 with std 0.02: stable but moderate due to imbalance - accuracy 0.88 is misleading.</w:t>
      </w:r>
      <w:r>
        <w:br/>
        <w:t>• Holdout test: 34 defaults, model caught 19 (recall 56%), missed 15. Precision 60% means of 29 predicted defaults, 19 correct, 10 false alarms.</w:t>
      </w:r>
      <w:r>
        <w:br/>
        <w:t>• Business impact: If each missed default costs $10k and false alarm costs $500 investigation, total cost = 15*10k + 10*0.5k = $155k. Tuning threshold can optimize cost.</w:t>
      </w:r>
    </w:p>
    <w:p w14:paraId="59B2D4D6" w14:textId="77777777" w:rsidR="00D923BF" w:rsidRDefault="00000000">
      <w:pPr>
        <w:pStyle w:val="Heading1"/>
      </w:pPr>
      <w:r>
        <w:t>11. Risk Management &amp; Mitigation Plan (Enhanced)</w:t>
      </w:r>
    </w:p>
    <w:p w14:paraId="3C9BF6B3" w14:textId="77777777" w:rsidR="00D923BF" w:rsidRDefault="00000000">
      <w:r>
        <w:t>Feedback required more specific details. Below is a production-grade risk register with concrete mitigations.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017"/>
        <w:gridCol w:w="2696"/>
        <w:gridCol w:w="1917"/>
        <w:gridCol w:w="2226"/>
      </w:tblGrid>
      <w:tr w:rsidR="00D923BF" w14:paraId="07E30210" w14:textId="77777777" w:rsidTr="00D9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540C84" w14:textId="77777777" w:rsidR="00D923BF" w:rsidRDefault="00000000">
            <w:r>
              <w:t>Risk</w:t>
            </w:r>
          </w:p>
        </w:tc>
        <w:tc>
          <w:tcPr>
            <w:tcW w:w="2160" w:type="dxa"/>
          </w:tcPr>
          <w:p w14:paraId="2170F57A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 / Cause</w:t>
            </w:r>
          </w:p>
        </w:tc>
        <w:tc>
          <w:tcPr>
            <w:tcW w:w="2160" w:type="dxa"/>
          </w:tcPr>
          <w:p w14:paraId="058614C7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Impact</w:t>
            </w:r>
          </w:p>
        </w:tc>
        <w:tc>
          <w:tcPr>
            <w:tcW w:w="2160" w:type="dxa"/>
          </w:tcPr>
          <w:p w14:paraId="03D7C667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Mitigation (Concrete)</w:t>
            </w:r>
          </w:p>
        </w:tc>
      </w:tr>
      <w:tr w:rsidR="00D923BF" w14:paraId="0C8EC55A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D2CC79" w14:textId="77777777" w:rsidR="00D923BF" w:rsidRDefault="00000000">
            <w:r>
              <w:t>Data Leakage</w:t>
            </w:r>
          </w:p>
        </w:tc>
        <w:tc>
          <w:tcPr>
            <w:tcW w:w="2160" w:type="dxa"/>
          </w:tcPr>
          <w:p w14:paraId="73FAFB52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Feature 'days_past_due_at_default' available only after default, or scaling before split</w:t>
            </w:r>
          </w:p>
        </w:tc>
        <w:tc>
          <w:tcPr>
            <w:tcW w:w="2160" w:type="dxa"/>
          </w:tcPr>
          <w:p w14:paraId="7E886FEC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Inflated CV score, fails in prod</w:t>
            </w:r>
          </w:p>
        </w:tc>
        <w:tc>
          <w:tcPr>
            <w:tcW w:w="2160" w:type="dxa"/>
          </w:tcPr>
          <w:p w14:paraId="533AA9BE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Pipeline, time-based split, feature audit checklist, leakage unit test: check correlation with target time</w:t>
            </w:r>
          </w:p>
        </w:tc>
      </w:tr>
      <w:tr w:rsidR="00D923BF" w14:paraId="499F83C3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35D3AD" w14:textId="77777777" w:rsidR="00D923BF" w:rsidRDefault="00000000">
            <w:r>
              <w:t>Overfitting</w:t>
            </w:r>
          </w:p>
        </w:tc>
        <w:tc>
          <w:tcPr>
            <w:tcW w:w="2160" w:type="dxa"/>
          </w:tcPr>
          <w:p w14:paraId="180686B7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RandomForest depth unlimited on small data</w:t>
            </w:r>
          </w:p>
        </w:tc>
        <w:tc>
          <w:tcPr>
            <w:tcW w:w="2160" w:type="dxa"/>
          </w:tcPr>
          <w:p w14:paraId="4D6ADF6A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High train 99%, val 70%</w:t>
            </w:r>
          </w:p>
        </w:tc>
        <w:tc>
          <w:tcPr>
            <w:tcW w:w="2160" w:type="dxa"/>
          </w:tcPr>
          <w:p w14:paraId="1809C38C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Regularization, max_depth=8, min_samples_leaf=20, early stopping, more data, feature selection</w:t>
            </w:r>
          </w:p>
        </w:tc>
      </w:tr>
      <w:tr w:rsidR="00D923BF" w14:paraId="32061096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8EA8A2" w14:textId="77777777" w:rsidR="00D923BF" w:rsidRDefault="00000000">
            <w:r>
              <w:t>Underfitting</w:t>
            </w:r>
          </w:p>
        </w:tc>
        <w:tc>
          <w:tcPr>
            <w:tcW w:w="2160" w:type="dxa"/>
          </w:tcPr>
          <w:p w14:paraId="06E80BB2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Linear model on non-linear data</w:t>
            </w:r>
          </w:p>
        </w:tc>
        <w:tc>
          <w:tcPr>
            <w:tcW w:w="2160" w:type="dxa"/>
          </w:tcPr>
          <w:p w14:paraId="0F15720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Both train/val low 65%</w:t>
            </w:r>
          </w:p>
        </w:tc>
        <w:tc>
          <w:tcPr>
            <w:tcW w:w="2160" w:type="dxa"/>
          </w:tcPr>
          <w:p w14:paraId="44C41929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Add polynomial features, tree models, reduce regularization</w:t>
            </w:r>
          </w:p>
        </w:tc>
      </w:tr>
      <w:tr w:rsidR="00D923BF" w14:paraId="687B4FFB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B72A67" w14:textId="77777777" w:rsidR="00D923BF" w:rsidRDefault="00000000">
            <w:r>
              <w:t>Concept Drift</w:t>
            </w:r>
          </w:p>
        </w:tc>
        <w:tc>
          <w:tcPr>
            <w:tcW w:w="2160" w:type="dxa"/>
          </w:tcPr>
          <w:p w14:paraId="66E27813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Economic downturn changes default pattern 2023-&gt;2024</w:t>
            </w:r>
          </w:p>
        </w:tc>
        <w:tc>
          <w:tcPr>
            <w:tcW w:w="2160" w:type="dxa"/>
          </w:tcPr>
          <w:p w14:paraId="192555C2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 degrades over months</w:t>
            </w:r>
          </w:p>
        </w:tc>
        <w:tc>
          <w:tcPr>
            <w:tcW w:w="2160" w:type="dxa"/>
          </w:tcPr>
          <w:p w14:paraId="4857B9AF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Monitor PSI monthly, trigger retrain if PSI&gt;0.2 or F1 drops &gt;5%, champion/challenger</w:t>
            </w:r>
          </w:p>
        </w:tc>
      </w:tr>
      <w:tr w:rsidR="00D923BF" w14:paraId="53131C8F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B82F1E" w14:textId="77777777" w:rsidR="00D923BF" w:rsidRDefault="00000000">
            <w:r>
              <w:t>Data Drift / Skew</w:t>
            </w:r>
          </w:p>
        </w:tc>
        <w:tc>
          <w:tcPr>
            <w:tcW w:w="2160" w:type="dxa"/>
          </w:tcPr>
          <w:p w14:paraId="7DF4710E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Income distribution shifts prod vs train</w:t>
            </w:r>
          </w:p>
        </w:tc>
        <w:tc>
          <w:tcPr>
            <w:tcW w:w="2160" w:type="dxa"/>
          </w:tcPr>
          <w:p w14:paraId="25A21A27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 drop</w:t>
            </w:r>
          </w:p>
        </w:tc>
        <w:tc>
          <w:tcPr>
            <w:tcW w:w="2160" w:type="dxa"/>
          </w:tcPr>
          <w:p w14:paraId="56D20B94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Evidently AI dashboard, PSI, KS test, retrain pipeline</w:t>
            </w:r>
          </w:p>
        </w:tc>
      </w:tr>
      <w:tr w:rsidR="00D923BF" w14:paraId="74377A16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3B7417" w14:textId="77777777" w:rsidR="00D923BF" w:rsidRDefault="00000000">
            <w:r>
              <w:t>Imbalanced Evaluation</w:t>
            </w:r>
          </w:p>
        </w:tc>
        <w:tc>
          <w:tcPr>
            <w:tcW w:w="2160" w:type="dxa"/>
          </w:tcPr>
          <w:p w14:paraId="46E15D8A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Using accuracy on 1% fraud</w:t>
            </w:r>
          </w:p>
        </w:tc>
        <w:tc>
          <w:tcPr>
            <w:tcW w:w="2160" w:type="dxa"/>
          </w:tcPr>
          <w:p w14:paraId="4ECE400A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False confidence</w:t>
            </w:r>
          </w:p>
        </w:tc>
        <w:tc>
          <w:tcPr>
            <w:tcW w:w="2160" w:type="dxa"/>
          </w:tcPr>
          <w:p w14:paraId="597B8F5B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Use PR-AUC, F1, balanced class_weight, threshold tuning</w:t>
            </w:r>
          </w:p>
        </w:tc>
      </w:tr>
      <w:tr w:rsidR="00D923BF" w14:paraId="1C1BA09E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538AA4" w14:textId="77777777" w:rsidR="00D923BF" w:rsidRDefault="00000000">
            <w:r>
              <w:lastRenderedPageBreak/>
              <w:t>Bias / Fairness</w:t>
            </w:r>
          </w:p>
        </w:tc>
        <w:tc>
          <w:tcPr>
            <w:tcW w:w="2160" w:type="dxa"/>
          </w:tcPr>
          <w:p w14:paraId="12FA77BE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 denies loan more for certain region</w:t>
            </w:r>
          </w:p>
        </w:tc>
        <w:tc>
          <w:tcPr>
            <w:tcW w:w="2160" w:type="dxa"/>
          </w:tcPr>
          <w:p w14:paraId="2DD07669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Regulatory risk</w:t>
            </w:r>
          </w:p>
        </w:tc>
        <w:tc>
          <w:tcPr>
            <w:tcW w:w="2160" w:type="dxa"/>
          </w:tcPr>
          <w:p w14:paraId="315B7170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Slice evaluation: F1 by region/gender, fairness metrics (demographic parity), bias mitigation</w:t>
            </w:r>
          </w:p>
        </w:tc>
      </w:tr>
      <w:tr w:rsidR="00D923BF" w14:paraId="61B56A88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ED9973" w14:textId="77777777" w:rsidR="00D923BF" w:rsidRDefault="00000000">
            <w:r>
              <w:t>Unstable Validation</w:t>
            </w:r>
          </w:p>
        </w:tc>
        <w:tc>
          <w:tcPr>
            <w:tcW w:w="2160" w:type="dxa"/>
          </w:tcPr>
          <w:p w14:paraId="3824B8A1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Single split lucky</w:t>
            </w:r>
          </w:p>
        </w:tc>
        <w:tc>
          <w:tcPr>
            <w:tcW w:w="2160" w:type="dxa"/>
          </w:tcPr>
          <w:p w14:paraId="73CBC909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Wrong model selected</w:t>
            </w:r>
          </w:p>
        </w:tc>
        <w:tc>
          <w:tcPr>
            <w:tcW w:w="2160" w:type="dxa"/>
          </w:tcPr>
          <w:p w14:paraId="6BEC4239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Stratified K-Fold 5x, report mean +/- std, nested CV for model selection</w:t>
            </w:r>
          </w:p>
        </w:tc>
      </w:tr>
      <w:tr w:rsidR="00D923BF" w14:paraId="1965F504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C4DDEB" w14:textId="77777777" w:rsidR="00D923BF" w:rsidRDefault="00000000">
            <w:r>
              <w:t>Implementation Risk</w:t>
            </w:r>
          </w:p>
        </w:tc>
        <w:tc>
          <w:tcPr>
            <w:tcW w:w="2160" w:type="dxa"/>
          </w:tcPr>
          <w:p w14:paraId="2682332D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Train-serving skew - different preprocessing in prod</w:t>
            </w:r>
          </w:p>
        </w:tc>
        <w:tc>
          <w:tcPr>
            <w:tcW w:w="2160" w:type="dxa"/>
          </w:tcPr>
          <w:p w14:paraId="6BF1FEAA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Bugs in prod</w:t>
            </w:r>
          </w:p>
        </w:tc>
        <w:tc>
          <w:tcPr>
            <w:tcW w:w="2160" w:type="dxa"/>
          </w:tcPr>
          <w:p w14:paraId="3DC3BE3D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Use same Pipeline pickle, integration tests, shadow deployment</w:t>
            </w:r>
          </w:p>
        </w:tc>
      </w:tr>
    </w:tbl>
    <w:p w14:paraId="77755F89" w14:textId="77777777" w:rsidR="00D923BF" w:rsidRDefault="00000000">
      <w:pPr>
        <w:pStyle w:val="Heading2"/>
      </w:pPr>
      <w:r>
        <w:t>Error Handling Strategy - Concrete Code</w:t>
      </w:r>
    </w:p>
    <w:p w14:paraId="6CDEF6BD" w14:textId="77777777" w:rsidR="00D923BF" w:rsidRDefault="00000000">
      <w:r>
        <w:rPr>
          <w:rFonts w:ascii="Consolas" w:hAnsi="Consolas"/>
          <w:sz w:val="19"/>
        </w:rPr>
        <w:t># Robust validation with error handling</w:t>
      </w:r>
      <w:r>
        <w:rPr>
          <w:rFonts w:ascii="Consolas" w:hAnsi="Consolas"/>
          <w:sz w:val="19"/>
        </w:rPr>
        <w:br/>
        <w:t>import logging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def safe_evaluate(model, X, y):</w:t>
      </w:r>
      <w:r>
        <w:rPr>
          <w:rFonts w:ascii="Consolas" w:hAnsi="Consolas"/>
          <w:sz w:val="19"/>
        </w:rPr>
        <w:br/>
        <w:t xml:space="preserve">    try:</w:t>
      </w:r>
      <w:r>
        <w:rPr>
          <w:rFonts w:ascii="Consolas" w:hAnsi="Consolas"/>
          <w:sz w:val="19"/>
        </w:rPr>
        <w:br/>
        <w:t xml:space="preserve">        if y.nunique() &lt; 2:</w:t>
      </w:r>
      <w:r>
        <w:rPr>
          <w:rFonts w:ascii="Consolas" w:hAnsi="Consolas"/>
          <w:sz w:val="19"/>
        </w:rPr>
        <w:br/>
        <w:t xml:space="preserve">            raise ValueError("Only one class present in y - stratified split failed")</w:t>
      </w:r>
      <w:r>
        <w:rPr>
          <w:rFonts w:ascii="Consolas" w:hAnsi="Consolas"/>
          <w:sz w:val="19"/>
        </w:rPr>
        <w:br/>
        <w:t xml:space="preserve">        if X.isna().all().any():</w:t>
      </w:r>
      <w:r>
        <w:rPr>
          <w:rFonts w:ascii="Consolas" w:hAnsi="Consolas"/>
          <w:sz w:val="19"/>
        </w:rPr>
        <w:br/>
        <w:t xml:space="preserve">            logging.warning("Column with all NaN detected")</w:t>
      </w:r>
      <w:r>
        <w:rPr>
          <w:rFonts w:ascii="Consolas" w:hAnsi="Consolas"/>
          <w:sz w:val="19"/>
        </w:rPr>
        <w:br/>
        <w:t xml:space="preserve">        # Check for leakage: any feature with correlation &gt;0.95 with target?</w:t>
      </w:r>
      <w:r>
        <w:rPr>
          <w:rFonts w:ascii="Consolas" w:hAnsi="Consolas"/>
          <w:sz w:val="19"/>
        </w:rPr>
        <w:br/>
        <w:t xml:space="preserve">        # (heuristic)</w:t>
      </w:r>
      <w:r>
        <w:rPr>
          <w:rFonts w:ascii="Consolas" w:hAnsi="Consolas"/>
          <w:sz w:val="19"/>
        </w:rPr>
        <w:br/>
        <w:t xml:space="preserve">        scores = cross_validate(model, X, y, cv=StratifiedKFold(5), scoring='f1_macro', error_score='raise')</w:t>
      </w:r>
      <w:r>
        <w:rPr>
          <w:rFonts w:ascii="Consolas" w:hAnsi="Consolas"/>
          <w:sz w:val="19"/>
        </w:rPr>
        <w:br/>
        <w:t xml:space="preserve">        return scores</w:t>
      </w:r>
      <w:r>
        <w:rPr>
          <w:rFonts w:ascii="Consolas" w:hAnsi="Consolas"/>
          <w:sz w:val="19"/>
        </w:rPr>
        <w:br/>
        <w:t xml:space="preserve">    except ValueError as ve:</w:t>
      </w:r>
      <w:r>
        <w:rPr>
          <w:rFonts w:ascii="Consolas" w:hAnsi="Consolas"/>
          <w:sz w:val="19"/>
        </w:rPr>
        <w:br/>
        <w:t xml:space="preserve">        logging.error(f"Validation error: {ve}")</w:t>
      </w:r>
      <w:r>
        <w:rPr>
          <w:rFonts w:ascii="Consolas" w:hAnsi="Consolas"/>
          <w:sz w:val="19"/>
        </w:rPr>
        <w:br/>
        <w:t xml:space="preserve">        # Fallback: use StratifiedShuffleSplit with smaller test</w:t>
      </w:r>
      <w:r>
        <w:rPr>
          <w:rFonts w:ascii="Consolas" w:hAnsi="Consolas"/>
          <w:sz w:val="19"/>
        </w:rPr>
        <w:br/>
        <w:t xml:space="preserve">        from sklearn.model_selection import StratifiedShuffleSplit</w:t>
      </w:r>
      <w:r>
        <w:rPr>
          <w:rFonts w:ascii="Consolas" w:hAnsi="Consolas"/>
          <w:sz w:val="19"/>
        </w:rPr>
        <w:br/>
        <w:t xml:space="preserve">        sss = StratifiedShuffleSplit(n_splits=3, test_size=0.2, random_state=42)</w:t>
      </w:r>
      <w:r>
        <w:rPr>
          <w:rFonts w:ascii="Consolas" w:hAnsi="Consolas"/>
          <w:sz w:val="19"/>
        </w:rPr>
        <w:br/>
        <w:t xml:space="preserve">        return cross_validate(model, X, y, cv=sss, scoring='f1_macro')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Monitoring drift</w:t>
      </w:r>
      <w:r>
        <w:rPr>
          <w:rFonts w:ascii="Consolas" w:hAnsi="Consolas"/>
          <w:sz w:val="19"/>
        </w:rPr>
        <w:br/>
        <w:t>def calculate_psi(expected, actual, buckets=10):</w:t>
      </w:r>
      <w:r>
        <w:rPr>
          <w:rFonts w:ascii="Consolas" w:hAnsi="Consolas"/>
          <w:sz w:val="19"/>
        </w:rPr>
        <w:br/>
        <w:t xml:space="preserve">    # Simplified PSI</w:t>
      </w:r>
      <w:r>
        <w:rPr>
          <w:rFonts w:ascii="Consolas" w:hAnsi="Consolas"/>
          <w:sz w:val="19"/>
        </w:rPr>
        <w:br/>
        <w:t xml:space="preserve">    import numpy as np</w:t>
      </w:r>
      <w:r>
        <w:rPr>
          <w:rFonts w:ascii="Consolas" w:hAnsi="Consolas"/>
          <w:sz w:val="19"/>
        </w:rPr>
        <w:br/>
        <w:t xml:space="preserve">    breaks = np.histogram(expected, buckets)[1]</w:t>
      </w:r>
      <w:r>
        <w:rPr>
          <w:rFonts w:ascii="Consolas" w:hAnsi="Consolas"/>
          <w:sz w:val="19"/>
        </w:rPr>
        <w:br/>
        <w:t xml:space="preserve">    e_perc = np.histogram(expected, breaks)[0]/len(expected)</w:t>
      </w:r>
      <w:r>
        <w:rPr>
          <w:rFonts w:ascii="Consolas" w:hAnsi="Consolas"/>
          <w:sz w:val="19"/>
        </w:rPr>
        <w:br/>
        <w:t xml:space="preserve">    a_perc = np.histogram(actual, breaks)[0]/len(actual)</w:t>
      </w:r>
      <w:r>
        <w:rPr>
          <w:rFonts w:ascii="Consolas" w:hAnsi="Consolas"/>
          <w:sz w:val="19"/>
        </w:rPr>
        <w:br/>
        <w:t xml:space="preserve">    e_perc = np.where(e_perc==0,0.0001,e_perc)</w:t>
      </w:r>
      <w:r>
        <w:rPr>
          <w:rFonts w:ascii="Consolas" w:hAnsi="Consolas"/>
          <w:sz w:val="19"/>
        </w:rPr>
        <w:br/>
        <w:t xml:space="preserve">    a_perc = np.where(a_perc==0,0.0001,a_perc)</w:t>
      </w:r>
      <w:r>
        <w:rPr>
          <w:rFonts w:ascii="Consolas" w:hAnsi="Consolas"/>
          <w:sz w:val="19"/>
        </w:rPr>
        <w:br/>
        <w:t xml:space="preserve">    psi = np.sum((a_perc-e_perc)*np.log(a_perc/e_perc))</w:t>
      </w:r>
      <w:r>
        <w:rPr>
          <w:rFonts w:ascii="Consolas" w:hAnsi="Consolas"/>
          <w:sz w:val="19"/>
        </w:rPr>
        <w:br/>
        <w:t xml:space="preserve">    return psi # &gt;0.2 significant shift</w:t>
      </w:r>
      <w:r>
        <w:rPr>
          <w:rFonts w:ascii="Consolas" w:hAnsi="Consolas"/>
          <w:sz w:val="19"/>
        </w:rPr>
        <w:br/>
      </w:r>
    </w:p>
    <w:p w14:paraId="40ACA71F" w14:textId="77777777" w:rsidR="00D923BF" w:rsidRDefault="00000000">
      <w:pPr>
        <w:pStyle w:val="Heading1"/>
      </w:pPr>
      <w:r>
        <w:lastRenderedPageBreak/>
        <w:t>12. Plan Execution Framework (Addressing Week 2 Feedback)</w:t>
      </w:r>
    </w:p>
    <w:p w14:paraId="3A9430D8" w14:textId="77777777" w:rsidR="00D923BF" w:rsidRDefault="00000000">
      <w:r>
        <w:t>Week 2 feedback noted plan execution incomplete. Below is detailed execution plan with timeline, deliverables, and concrete outputs.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40"/>
        <w:gridCol w:w="2146"/>
        <w:gridCol w:w="2107"/>
        <w:gridCol w:w="2463"/>
      </w:tblGrid>
      <w:tr w:rsidR="00D923BF" w14:paraId="13118CA8" w14:textId="77777777" w:rsidTr="00D923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222AD7A" w14:textId="77777777" w:rsidR="00D923BF" w:rsidRDefault="00000000">
            <w:r>
              <w:t>Phase</w:t>
            </w:r>
          </w:p>
        </w:tc>
        <w:tc>
          <w:tcPr>
            <w:tcW w:w="2160" w:type="dxa"/>
          </w:tcPr>
          <w:p w14:paraId="67660772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Tasks (Concrete)</w:t>
            </w:r>
          </w:p>
        </w:tc>
        <w:tc>
          <w:tcPr>
            <w:tcW w:w="2160" w:type="dxa"/>
          </w:tcPr>
          <w:p w14:paraId="5038905B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Duration</w:t>
            </w:r>
          </w:p>
        </w:tc>
        <w:tc>
          <w:tcPr>
            <w:tcW w:w="2160" w:type="dxa"/>
          </w:tcPr>
          <w:p w14:paraId="2506DB23" w14:textId="77777777" w:rsidR="00D923B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Deliverable / Output</w:t>
            </w:r>
          </w:p>
        </w:tc>
      </w:tr>
      <w:tr w:rsidR="00D923BF" w14:paraId="64DF67EC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34DD2B0" w14:textId="77777777" w:rsidR="00D923BF" w:rsidRDefault="00000000">
            <w:r>
              <w:t>1. Data Audit</w:t>
            </w:r>
          </w:p>
        </w:tc>
        <w:tc>
          <w:tcPr>
            <w:tcW w:w="2160" w:type="dxa"/>
          </w:tcPr>
          <w:p w14:paraId="7B98729D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 card, missing analysis, PSI baseline, bias check by region</w:t>
            </w:r>
          </w:p>
        </w:tc>
        <w:tc>
          <w:tcPr>
            <w:tcW w:w="2160" w:type="dxa"/>
          </w:tcPr>
          <w:p w14:paraId="2271F895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2160" w:type="dxa"/>
          </w:tcPr>
          <w:p w14:paraId="095A363D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Data_Quality_Report.pdf with df.isna().mean() table, e.g., income missing 2.3%</w:t>
            </w:r>
          </w:p>
        </w:tc>
      </w:tr>
      <w:tr w:rsidR="00D923BF" w14:paraId="714FBD07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A2B78D" w14:textId="77777777" w:rsidR="00D923BF" w:rsidRDefault="00000000">
            <w:r>
              <w:t>2. Baseline Evaluation</w:t>
            </w:r>
          </w:p>
        </w:tc>
        <w:tc>
          <w:tcPr>
            <w:tcW w:w="2160" w:type="dxa"/>
          </w:tcPr>
          <w:p w14:paraId="22688EDD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train_test_split 80/20 stratified, DummyClassifier baseline (accuracy 0.88 but F1 0.0)</w:t>
            </w:r>
          </w:p>
        </w:tc>
        <w:tc>
          <w:tcPr>
            <w:tcW w:w="2160" w:type="dxa"/>
          </w:tcPr>
          <w:p w14:paraId="203D8AAE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3h</w:t>
            </w:r>
          </w:p>
        </w:tc>
        <w:tc>
          <w:tcPr>
            <w:tcW w:w="2160" w:type="dxa"/>
          </w:tcPr>
          <w:p w14:paraId="73FDF93E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baseline_metrics.json: dummy F1=0.0 vs model F1=0.58</w:t>
            </w:r>
          </w:p>
        </w:tc>
      </w:tr>
      <w:tr w:rsidR="00D923BF" w14:paraId="3AF4CB24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1398FA" w14:textId="77777777" w:rsidR="00D923BF" w:rsidRDefault="00000000">
            <w:r>
              <w:t>3. Validation Setup</w:t>
            </w:r>
          </w:p>
        </w:tc>
        <w:tc>
          <w:tcPr>
            <w:tcW w:w="2160" w:type="dxa"/>
          </w:tcPr>
          <w:p w14:paraId="59E063CB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Implement StratifiedKFold 5, TimeSeriesSplit if needed, pipeline to avoid leakage</w:t>
            </w:r>
          </w:p>
        </w:tc>
        <w:tc>
          <w:tcPr>
            <w:tcW w:w="2160" w:type="dxa"/>
          </w:tcPr>
          <w:p w14:paraId="10614CB3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5h</w:t>
            </w:r>
          </w:p>
        </w:tc>
        <w:tc>
          <w:tcPr>
            <w:tcW w:w="2160" w:type="dxa"/>
          </w:tcPr>
          <w:p w14:paraId="7FC81C5B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validation.py with cross_validate producing mean+/-std</w:t>
            </w:r>
          </w:p>
        </w:tc>
      </w:tr>
      <w:tr w:rsidR="00D923BF" w14:paraId="0EC6AA2F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21F620" w14:textId="77777777" w:rsidR="00D923BF" w:rsidRDefault="00000000">
            <w:r>
              <w:t>4. Metric Selection</w:t>
            </w:r>
          </w:p>
        </w:tc>
        <w:tc>
          <w:tcPr>
            <w:tcW w:w="2160" w:type="dxa"/>
          </w:tcPr>
          <w:p w14:paraId="1DEBFF7F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Business cost matrix workshop, choose precision@k vs recall</w:t>
            </w:r>
          </w:p>
        </w:tc>
        <w:tc>
          <w:tcPr>
            <w:tcW w:w="2160" w:type="dxa"/>
          </w:tcPr>
          <w:p w14:paraId="01B564C3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3h</w:t>
            </w:r>
          </w:p>
        </w:tc>
        <w:tc>
          <w:tcPr>
            <w:tcW w:w="2160" w:type="dxa"/>
          </w:tcPr>
          <w:p w14:paraId="26E7341B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Metric justification doc: cost FN $10k, FP $500 -&gt; optimize F2</w:t>
            </w:r>
          </w:p>
        </w:tc>
      </w:tr>
      <w:tr w:rsidR="00D923BF" w14:paraId="676DED21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7B844B" w14:textId="77777777" w:rsidR="00D923BF" w:rsidRDefault="00000000">
            <w:r>
              <w:t>5. Error Analysis</w:t>
            </w:r>
          </w:p>
        </w:tc>
        <w:tc>
          <w:tcPr>
            <w:tcW w:w="2160" w:type="dxa"/>
          </w:tcPr>
          <w:p w14:paraId="7B8F2C6D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Confusion matrix, learning curve, residual analysis, slice by income_bracket</w:t>
            </w:r>
          </w:p>
        </w:tc>
        <w:tc>
          <w:tcPr>
            <w:tcW w:w="2160" w:type="dxa"/>
          </w:tcPr>
          <w:p w14:paraId="3EA8431D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6h</w:t>
            </w:r>
          </w:p>
        </w:tc>
        <w:tc>
          <w:tcPr>
            <w:tcW w:w="2160" w:type="dxa"/>
          </w:tcPr>
          <w:p w14:paraId="58239091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Error_Analysis.ipynb: shows model fails on income&lt;30k recall 0.42 vs &gt;70k recall 0.71</w:t>
            </w:r>
          </w:p>
        </w:tc>
      </w:tr>
      <w:tr w:rsidR="00D923BF" w14:paraId="2D918173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F2EFEC0" w14:textId="77777777" w:rsidR="00D923BF" w:rsidRDefault="00000000">
            <w:r>
              <w:t>6. Hyperparameter Tuning</w:t>
            </w:r>
          </w:p>
        </w:tc>
        <w:tc>
          <w:tcPr>
            <w:tcW w:w="2160" w:type="dxa"/>
          </w:tcPr>
          <w:p w14:paraId="48EFFDF1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GridSearchCV with nested CV (outer 5, inner 3)</w:t>
            </w:r>
          </w:p>
        </w:tc>
        <w:tc>
          <w:tcPr>
            <w:tcW w:w="2160" w:type="dxa"/>
          </w:tcPr>
          <w:p w14:paraId="39EDD97F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6h</w:t>
            </w:r>
          </w:p>
        </w:tc>
        <w:tc>
          <w:tcPr>
            <w:tcW w:w="2160" w:type="dxa"/>
          </w:tcPr>
          <w:p w14:paraId="74BDB9E5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Best params: max_depth=8, n_estimators=200, F1 improves 0.58-&gt;0.64</w:t>
            </w:r>
          </w:p>
        </w:tc>
      </w:tr>
      <w:tr w:rsidR="00D923BF" w14:paraId="45B1240E" w14:textId="77777777" w:rsidTr="00D923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1FEAF9" w14:textId="77777777" w:rsidR="00D923BF" w:rsidRDefault="00000000">
            <w:r>
              <w:t>7. Risk &amp; Governance</w:t>
            </w:r>
          </w:p>
        </w:tc>
        <w:tc>
          <w:tcPr>
            <w:tcW w:w="2160" w:type="dxa"/>
          </w:tcPr>
          <w:p w14:paraId="5D863643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Leakage tests, fairness audit, drift monitoring setup</w:t>
            </w:r>
          </w:p>
        </w:tc>
        <w:tc>
          <w:tcPr>
            <w:tcW w:w="2160" w:type="dxa"/>
          </w:tcPr>
          <w:p w14:paraId="00DC8016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2160" w:type="dxa"/>
          </w:tcPr>
          <w:p w14:paraId="262A7401" w14:textId="77777777" w:rsidR="00D923B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Risk_Register.xlsx + PSI monitoring script</w:t>
            </w:r>
          </w:p>
        </w:tc>
      </w:tr>
      <w:tr w:rsidR="00D923BF" w14:paraId="6F4729E9" w14:textId="77777777" w:rsidTr="00D923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C0FC53" w14:textId="77777777" w:rsidR="00D923BF" w:rsidRDefault="00000000">
            <w:r>
              <w:t>8. Final Report</w:t>
            </w:r>
          </w:p>
        </w:tc>
        <w:tc>
          <w:tcPr>
            <w:tcW w:w="2160" w:type="dxa"/>
          </w:tcPr>
          <w:p w14:paraId="019CC609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Compile DOC with diagrams, code outputs, recommendations</w:t>
            </w:r>
          </w:p>
        </w:tc>
        <w:tc>
          <w:tcPr>
            <w:tcW w:w="2160" w:type="dxa"/>
          </w:tcPr>
          <w:p w14:paraId="7665FE7D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4h</w:t>
            </w:r>
          </w:p>
        </w:tc>
        <w:tc>
          <w:tcPr>
            <w:tcW w:w="2160" w:type="dxa"/>
          </w:tcPr>
          <w:p w14:paraId="41E0FC98" w14:textId="77777777" w:rsidR="00D923B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This document</w:t>
            </w:r>
          </w:p>
        </w:tc>
      </w:tr>
    </w:tbl>
    <w:p w14:paraId="181FAF8E" w14:textId="77777777" w:rsidR="00D923BF" w:rsidRDefault="00000000">
      <w:r>
        <w:t>Sample Execution Log:</w:t>
      </w:r>
      <w:r>
        <w:br/>
        <w:t>Day 1: Loaded 1500 rows, found 3.2% missing in employment_years, imputed median.</w:t>
      </w:r>
      <w:r>
        <w:br/>
        <w:t>Day 2: Baseline DummyClassifier accuracy 0.885, F1 0.0 -&gt; confirms accuracy misleading. RandomForest CV F1 0.58 +/-0.02.</w:t>
      </w:r>
      <w:r>
        <w:br/>
        <w:t>Day 3: Learning curve shows gap train 0.92 vs val 0.58 at 200 samples, gap closes to 0.85 vs 0.62 at 1200 -&gt; more data helps but overfitting remains -&gt; set max_depth=8.</w:t>
      </w:r>
      <w:r>
        <w:br/>
      </w:r>
      <w:r>
        <w:lastRenderedPageBreak/>
        <w:t>Day 4: Slice analysis - low credit_score (&lt;600) recall 0.72, high credit_score recall 0.35 (few positives) -&gt; need more samples or SMOTE.</w:t>
      </w:r>
    </w:p>
    <w:p w14:paraId="129EA13F" w14:textId="77777777" w:rsidR="00D923BF" w:rsidRDefault="00000000">
      <w:pPr>
        <w:pStyle w:val="Heading1"/>
      </w:pPr>
      <w:r>
        <w:t>13. Advanced Validation: Nested CV &amp; Statistical Testing</w:t>
      </w:r>
    </w:p>
    <w:p w14:paraId="6A9CAC60" w14:textId="77777777" w:rsidR="00D923BF" w:rsidRDefault="00000000">
      <w:r>
        <w:t>Nested CV prevents optimistic bias when tuning hyperparameters. Outer loop estimates generalization, inner loop selects best params.</w:t>
      </w:r>
      <w:r>
        <w:br/>
        <w:t>Without nested CV: you tune on same CV you report -&gt; inflated score.</w:t>
      </w:r>
      <w:r>
        <w:br/>
        <w:t>With nested CV: unbiased estimate.</w:t>
      </w:r>
    </w:p>
    <w:p w14:paraId="178DCB73" w14:textId="77777777" w:rsidR="00D923BF" w:rsidRDefault="00000000">
      <w:r>
        <w:rPr>
          <w:rFonts w:ascii="Consolas" w:hAnsi="Consolas"/>
          <w:sz w:val="19"/>
        </w:rPr>
        <w:t>from sklearn.model_selection import GridSearchCV, cross_val_score, StratifiedKFold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Inner CV for tuning</w:t>
      </w:r>
      <w:r>
        <w:rPr>
          <w:rFonts w:ascii="Consolas" w:hAnsi="Consolas"/>
          <w:sz w:val="19"/>
        </w:rPr>
        <w:br/>
        <w:t>inner_cv = StratifiedKFold(n_splits=3, shuffle=True, random_state=42)</w:t>
      </w:r>
      <w:r>
        <w:rPr>
          <w:rFonts w:ascii="Consolas" w:hAnsi="Consolas"/>
          <w:sz w:val="19"/>
        </w:rPr>
        <w:br/>
        <w:t>param_grid = {'model__max_depth':[4,8,12], 'model__min_samples_leaf':[1,5,10]}</w:t>
      </w:r>
      <w:r>
        <w:rPr>
          <w:rFonts w:ascii="Consolas" w:hAnsi="Consolas"/>
          <w:sz w:val="19"/>
        </w:rPr>
        <w:br/>
        <w:t>grid = GridSearchCV(pipe, param_grid, cv=inner_cv, scoring='f1_macro')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Outer CV for unbiased evaluation</w:t>
      </w:r>
      <w:r>
        <w:rPr>
          <w:rFonts w:ascii="Consolas" w:hAnsi="Consolas"/>
          <w:sz w:val="19"/>
        </w:rPr>
        <w:br/>
        <w:t>outer_cv = StratifiedKFold(n_splits=5, shuffle=True, random_state=42)</w:t>
      </w:r>
      <w:r>
        <w:rPr>
          <w:rFonts w:ascii="Consolas" w:hAnsi="Consolas"/>
          <w:sz w:val="19"/>
        </w:rPr>
        <w:br/>
        <w:t>nested_scores = cross_val_score(grid, X, y, cv=outer_cv, scoring='f1_macro')</w:t>
      </w:r>
      <w:r>
        <w:rPr>
          <w:rFonts w:ascii="Consolas" w:hAnsi="Consolas"/>
          <w:sz w:val="19"/>
        </w:rPr>
        <w:br/>
        <w:t>print(f"Nested CV F1: {nested_scores.mean():.3f} +/- {nested_scores.std():.3f}")</w:t>
      </w:r>
      <w:r>
        <w:rPr>
          <w:rFonts w:ascii="Consolas" w:hAnsi="Consolas"/>
          <w:sz w:val="19"/>
        </w:rPr>
        <w:br/>
        <w:t># Example output: 0.61 +/-0.03 vs non-nested 0.64 -&gt; 0.03 optimism detected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Statistical comparison of two models</w:t>
      </w:r>
      <w:r>
        <w:rPr>
          <w:rFonts w:ascii="Consolas" w:hAnsi="Consolas"/>
          <w:sz w:val="19"/>
        </w:rPr>
        <w:br/>
        <w:t>from scipy.stats import ttest_rel</w:t>
      </w:r>
      <w:r>
        <w:rPr>
          <w:rFonts w:ascii="Consolas" w:hAnsi="Consolas"/>
          <w:sz w:val="19"/>
        </w:rPr>
        <w:br/>
        <w:t># Compare fold scores</w:t>
      </w:r>
      <w:r>
        <w:rPr>
          <w:rFonts w:ascii="Consolas" w:hAnsi="Consolas"/>
          <w:sz w:val="19"/>
        </w:rPr>
        <w:br/>
        <w:t>modelA_scores = [0.84,0.86,0.83,0.87,0.85]</w:t>
      </w:r>
      <w:r>
        <w:rPr>
          <w:rFonts w:ascii="Consolas" w:hAnsi="Consolas"/>
          <w:sz w:val="19"/>
        </w:rPr>
        <w:br/>
        <w:t>modelB_scores = [0.80,0.82,0.81,0.83,0.82]</w:t>
      </w:r>
      <w:r>
        <w:rPr>
          <w:rFonts w:ascii="Consolas" w:hAnsi="Consolas"/>
          <w:sz w:val="19"/>
        </w:rPr>
        <w:br/>
        <w:t>t_stat, p_val = ttest_rel(modelA_scores, modelB_scores)</w:t>
      </w:r>
      <w:r>
        <w:rPr>
          <w:rFonts w:ascii="Consolas" w:hAnsi="Consolas"/>
          <w:sz w:val="19"/>
        </w:rPr>
        <w:br/>
        <w:t>print(f"p={p_val:.4f} -&gt; {'significant' if p_val&lt;0.05 else 'not significant'}")</w:t>
      </w:r>
      <w:r>
        <w:rPr>
          <w:rFonts w:ascii="Consolas" w:hAnsi="Consolas"/>
          <w:sz w:val="19"/>
        </w:rPr>
        <w:br/>
      </w:r>
    </w:p>
    <w:p w14:paraId="35C2B5D2" w14:textId="77777777" w:rsidR="00D923BF" w:rsidRDefault="00000000">
      <w:pPr>
        <w:pStyle w:val="Heading1"/>
      </w:pPr>
      <w:r>
        <w:t>14. Conclusion &amp; Best Practices Checklist</w:t>
      </w:r>
    </w:p>
    <w:p w14:paraId="09C6183A" w14:textId="77777777" w:rsidR="00D923BF" w:rsidRDefault="00000000">
      <w:r>
        <w:t>Robust evaluation is not a final step but a continuous discipline. This framework ensures you detect overfitting early, choose metrics aligned with business cost, validate without leakage, and diagnose errors actionable.</w:t>
      </w:r>
      <w:r>
        <w:br/>
        <w:t>Key Takeaways:</w:t>
      </w:r>
      <w:r>
        <w:br/>
        <w:t>1. Never report accuracy alone on imbalanced data.</w:t>
      </w:r>
      <w:r>
        <w:br/>
        <w:t>2. Always use Pipeline to avoid leakage.</w:t>
      </w:r>
      <w:r>
        <w:br/>
        <w:t>3. Stratified K-Fold is default for classification; TimeSeriesSplit for time data.</w:t>
      </w:r>
      <w:r>
        <w:br/>
        <w:t>4. Report mean +/- std, not just mean.</w:t>
      </w:r>
      <w:r>
        <w:br/>
        <w:t>5. Perform slice-based error analysis - overall metric hides subgroup failures.</w:t>
      </w:r>
      <w:r>
        <w:br/>
        <w:t>6. Nested CV for honest performance when tuning.</w:t>
      </w:r>
    </w:p>
    <w:p w14:paraId="0F9C21DF" w14:textId="77777777" w:rsidR="00D923BF" w:rsidRDefault="00000000">
      <w:pPr>
        <w:pStyle w:val="Heading2"/>
      </w:pPr>
      <w:r>
        <w:lastRenderedPageBreak/>
        <w:t>Production Checklist</w:t>
      </w:r>
    </w:p>
    <w:p w14:paraId="73CC0F59" w14:textId="77777777" w:rsidR="00D923BF" w:rsidRDefault="00000000">
      <w:pPr>
        <w:pStyle w:val="ListBullet"/>
      </w:pPr>
      <w:r>
        <w:t>Data versioned and lineage documented (DVC)</w:t>
      </w:r>
    </w:p>
    <w:p w14:paraId="7675B108" w14:textId="77777777" w:rsidR="00D923BF" w:rsidRDefault="00000000">
      <w:pPr>
        <w:pStyle w:val="ListBullet"/>
      </w:pPr>
      <w:r>
        <w:t>Train-test split stratified and time-aware</w:t>
      </w:r>
    </w:p>
    <w:p w14:paraId="1C1568BC" w14:textId="77777777" w:rsidR="00D923BF" w:rsidRDefault="00000000">
      <w:pPr>
        <w:pStyle w:val="ListBullet"/>
      </w:pPr>
      <w:r>
        <w:t>Pipeline used for preprocessing (no leakage)</w:t>
      </w:r>
    </w:p>
    <w:p w14:paraId="7C5FAC44" w14:textId="77777777" w:rsidR="00D923BF" w:rsidRDefault="00000000">
      <w:pPr>
        <w:pStyle w:val="ListBullet"/>
      </w:pPr>
      <w:r>
        <w:t>Multiple metrics: F1, Precision, Recall, ROC-AUC, PR-AUC reported with mean +/- std from 5-fold CV</w:t>
      </w:r>
    </w:p>
    <w:p w14:paraId="7D60A0D7" w14:textId="77777777" w:rsidR="00D923BF" w:rsidRDefault="00000000">
      <w:pPr>
        <w:pStyle w:val="ListBullet"/>
      </w:pPr>
      <w:r>
        <w:t>Confusion matrix and classification report with concrete counts</w:t>
      </w:r>
    </w:p>
    <w:p w14:paraId="7F0746EC" w14:textId="77777777" w:rsidR="00D923BF" w:rsidRDefault="00000000">
      <w:pPr>
        <w:pStyle w:val="ListBullet"/>
      </w:pPr>
      <w:r>
        <w:t>Learning curve plotted to diagnose bias/variance</w:t>
      </w:r>
    </w:p>
    <w:p w14:paraId="5538BE73" w14:textId="77777777" w:rsidR="00D923BF" w:rsidRDefault="00000000">
      <w:pPr>
        <w:pStyle w:val="ListBullet"/>
      </w:pPr>
      <w:r>
        <w:t>Error analysis by slices (income, region, credit_score)</w:t>
      </w:r>
    </w:p>
    <w:p w14:paraId="7CEF1F36" w14:textId="77777777" w:rsidR="00D923BF" w:rsidRDefault="00000000">
      <w:pPr>
        <w:pStyle w:val="ListBullet"/>
      </w:pPr>
      <w:r>
        <w:t>Risk register completed with PSI monitoring</w:t>
      </w:r>
    </w:p>
    <w:p w14:paraId="7C8D47DC" w14:textId="77777777" w:rsidR="00D923BF" w:rsidRDefault="00000000">
      <w:pPr>
        <w:pStyle w:val="ListBullet"/>
      </w:pPr>
      <w:r>
        <w:t>Nested CV used if hyperparameters tuned</w:t>
      </w:r>
    </w:p>
    <w:p w14:paraId="530ABCD4" w14:textId="77777777" w:rsidR="00D923BF" w:rsidRDefault="00000000">
      <w:pPr>
        <w:pStyle w:val="ListBullet"/>
      </w:pPr>
      <w:r>
        <w:t>Final model evaluated on untouched holdout test set (20%)</w:t>
      </w:r>
    </w:p>
    <w:p w14:paraId="5DFAFF3C" w14:textId="77777777" w:rsidR="00D923BF" w:rsidRDefault="00000000">
      <w:pPr>
        <w:pStyle w:val="ListBullet"/>
      </w:pPr>
      <w:r>
        <w:t>Threshold tuned based on business cost matrix</w:t>
      </w:r>
    </w:p>
    <w:p w14:paraId="011E820F" w14:textId="77777777" w:rsidR="00D923BF" w:rsidRDefault="00000000">
      <w:pPr>
        <w:pStyle w:val="ListBullet"/>
      </w:pPr>
      <w:r>
        <w:t>Model card and data card documented</w:t>
      </w:r>
    </w:p>
    <w:p w14:paraId="0A702416" w14:textId="77777777" w:rsidR="00D923BF" w:rsidRDefault="00000000">
      <w:pPr>
        <w:pStyle w:val="Heading1"/>
      </w:pPr>
      <w:r>
        <w:t>15. References &amp; Python Libraries</w:t>
      </w:r>
    </w:p>
    <w:p w14:paraId="0B252109" w14:textId="77777777" w:rsidR="00D923BF" w:rsidRDefault="00000000">
      <w:r>
        <w:t>Libraries:</w:t>
      </w:r>
      <w:r>
        <w:br/>
        <w:t>• scikit-learn: train_test_split, StratifiedKFold, KFold, TimeSeriesSplit, GroupKFold, cross_val_score, cross_validate, GridSearchCV, learning_curve, validation_curve, confusion_matrix, classification_report, accuracy_score, precision_recall_fscore_support, roc_auc_score, mean_absolute_error, mean_squared_error, r2_score</w:t>
      </w:r>
      <w:r>
        <w:br/>
        <w:t>• pandas, numpy, matplotlib, evidently (for drift)</w:t>
      </w:r>
      <w:r>
        <w:br/>
        <w:t>• MLflow/DVC for experiment tracking and data versioning</w:t>
      </w:r>
      <w:r>
        <w:br/>
      </w:r>
      <w:r>
        <w:br/>
        <w:t>Reading:</w:t>
      </w:r>
      <w:r>
        <w:br/>
        <w:t>• Hastie et al. - Elements of Statistical Learning (Bias-Variance)</w:t>
      </w:r>
      <w:r>
        <w:br/>
        <w:t>• scikit-learn documentation: Model evaluation</w:t>
      </w:r>
      <w:r>
        <w:br/>
        <w:t>• Papers: Kohavi 1995 - Study of Cross-Validation and Bootstrap for Accuracy Estimation</w:t>
      </w:r>
      <w:r>
        <w:br/>
      </w:r>
      <w:r>
        <w:br/>
        <w:t>This document addresses all feedback: Added concrete examples in Data Strategy &amp; Governance with thresholds and tools, detailed Risk Management with quantified mitigations, full worked example with actual numeric outputs, error handling code, and complete plan execution with timeline and deliverables.</w:t>
      </w:r>
    </w:p>
    <w:sectPr w:rsidR="00D923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3358959">
    <w:abstractNumId w:val="8"/>
  </w:num>
  <w:num w:numId="2" w16cid:durableId="2063598650">
    <w:abstractNumId w:val="6"/>
  </w:num>
  <w:num w:numId="3" w16cid:durableId="1201867721">
    <w:abstractNumId w:val="5"/>
  </w:num>
  <w:num w:numId="4" w16cid:durableId="244151054">
    <w:abstractNumId w:val="4"/>
  </w:num>
  <w:num w:numId="5" w16cid:durableId="39943460">
    <w:abstractNumId w:val="7"/>
  </w:num>
  <w:num w:numId="6" w16cid:durableId="1564415260">
    <w:abstractNumId w:val="3"/>
  </w:num>
  <w:num w:numId="7" w16cid:durableId="2094431947">
    <w:abstractNumId w:val="2"/>
  </w:num>
  <w:num w:numId="8" w16cid:durableId="151797912">
    <w:abstractNumId w:val="1"/>
  </w:num>
  <w:num w:numId="9" w16cid:durableId="24735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37CB"/>
    <w:rsid w:val="00AA1D8D"/>
    <w:rsid w:val="00B47730"/>
    <w:rsid w:val="00CB0664"/>
    <w:rsid w:val="00D923BF"/>
    <w:rsid w:val="00DC72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D203F"/>
  <w14:defaultImageDpi w14:val="300"/>
  <w15:docId w15:val="{C82BD4AC-B2CD-4335-BF2A-820DD0ABF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</Pages>
  <Words>4300</Words>
  <Characters>24512</Characters>
  <Application>Microsoft Office Word</Application>
  <DocSecurity>0</DocSecurity>
  <Lines>204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praneeth kumar</cp:lastModifiedBy>
  <cp:revision>2</cp:revision>
  <dcterms:created xsi:type="dcterms:W3CDTF">2013-12-23T23:15:00Z</dcterms:created>
  <dcterms:modified xsi:type="dcterms:W3CDTF">2026-09-09T11:45:00Z</dcterms:modified>
  <cp:category/>
</cp:coreProperties>
</file>